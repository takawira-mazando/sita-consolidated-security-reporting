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52"/>
        </w:rPr>
        <w:t>SITA Platform</w:t>
        <w:br/>
        <w:t>Detailed Deployment Plan</w:t>
      </w:r>
    </w:p>
    <w:p>
      <w:pPr>
        <w:jc w:val="center"/>
      </w:pPr>
      <w:r>
        <w:rPr>
          <w:color w:val="0E7C6B"/>
          <w:sz w:val="24"/>
        </w:rPr>
        <w:t>Docker containers shipped to SITA's environment</w:t>
        <w:br/>
        <w:t>Linux reference deploy at Hosi Fourways · AWS only if Hosi-managed</w:t>
      </w:r>
    </w:p>
    <w:p>
      <w:pPr>
        <w:jc w:val="center"/>
      </w:pPr>
      <w:r>
        <w:rPr>
          <w:b/>
          <w:sz w:val="20"/>
        </w:rPr>
        <w:t xml:space="preserve">Date: </w:t>
      </w:r>
      <w:r>
        <w:rPr>
          <w:sz w:val="20"/>
        </w:rPr>
        <w:t>19 August 2026</w:t>
      </w:r>
    </w:p>
    <w:p>
      <w:pPr>
        <w:jc w:val="center"/>
      </w:pPr>
      <w:r>
        <w:rPr>
          <w:b/>
          <w:sz w:val="20"/>
        </w:rPr>
        <w:t xml:space="preserve">Version: </w:t>
      </w:r>
      <w:r>
        <w:rPr>
          <w:sz w:val="20"/>
        </w:rPr>
        <w:t>2.0 (enriched, with systems comparison)</w:t>
      </w:r>
    </w:p>
    <w:p>
      <w:pPr>
        <w:jc w:val="center"/>
      </w:pPr>
      <w:r>
        <w:rPr>
          <w:b/>
          <w:sz w:val="20"/>
        </w:rPr>
        <w:t xml:space="preserve">Repo: </w:t>
      </w:r>
      <w:r>
        <w:rPr>
          <w:sz w:val="20"/>
        </w:rPr>
        <w:t>github.com/takawira-mazando/sita-consolidated-security-reporting</w:t>
      </w:r>
    </w:p>
    <w:p>
      <w:pPr>
        <w:jc w:val="center"/>
      </w:pPr>
      <w:r>
        <w:rPr>
          <w:b/>
          <w:sz w:val="20"/>
        </w:rPr>
        <w:t xml:space="preserve">Status: </w:t>
      </w:r>
      <w:r>
        <w:rPr>
          <w:sz w:val="20"/>
        </w:rPr>
        <w:t>Phase 0 ✅ · Phase 1 ✅ (script ready) · Phase 2 🔄 (execution started) · Phases 3–6 pending</w:t>
      </w:r>
    </w:p>
    <w:p>
      <w:r>
        <w:br w:type="page"/>
      </w:r>
    </w:p>
    <w:p>
      <w:pPr>
        <w:pStyle w:val="Heading1"/>
      </w:pPr>
      <w:r>
        <w:t>Deployment Systems Comparison</w:t>
      </w:r>
    </w:p>
    <w:p>
      <w:r>
        <w:t>This section compares the realistic deployment options for the SITA platform, with a deliberate, explicit bias toward the Linux option selected for Stage A (host `unified` at Hosi Fourways). Each option's pros and cons are stated honestly; the recommendation still lands on Linux because the decisive factors (cost, licensing risk, image compatibility, scriptability, and portability) all favour it.</w:t>
      </w:r>
    </w:p>
    <w:p>
      <w:r>
        <w:t>Bottom line: the Linux deployment runs the exact containers SITA will run. Every later stage consumes the same images; only the execution environment changes. Choosing Linux now is choosing the path of least resistance to the real deliverable.</w:t>
      </w:r>
    </w:p>
    <w:p>
      <w:r>
        <w:rPr>
          <w:b/>
          <w:color w:val="8A6508"/>
        </w:rPr>
        <w:t xml:space="preserve">Bias statement (explicit): </w:t>
      </w:r>
      <w:r>
        <w:t>This document deliberately favours the Linux option for Stage A. The comparison below is not neutral: it is written to make the Linux choice easy to defend to stakeholders while still flagging where Linux demands more operational discipline than a managed cloud.</w:t>
      </w:r>
    </w:p>
    <w:p>
      <w:r>
        <w:rPr>
          <w:b/>
          <w:color w:val="8A6508"/>
        </w:rPr>
        <w:t xml:space="preserve">Why the bias is justified: </w:t>
      </w:r>
      <w:r>
        <w:t>Linux is the only option that simultaneously removes licensing risk, needs no kernel/VM translation layer, is scriptable end-to-end, and produces the exact same artefact (GHCR images + compose) that is shipped to SITA (Stage B) or lifted to AWS (Stage C). Every counter-option either expires soon, is not scriptable, or is conditional on a commercial decision not yet made.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
              <w:rPr>
                <w:b/>
                <w:color w:val="1B3A5C"/>
              </w:rPr>
              <w:t>Option</w:t>
            </w:r>
          </w:p>
        </w:tc>
        <w:tc>
          <w:tcPr>
            <w:tcW w:type="dxa" w:w="2412"/>
          </w:tcPr>
          <w:p>
            <w:r/>
            <w:r>
              <w:rPr>
                <w:b/>
                <w:color w:val="1B3A5C"/>
              </w:rPr>
              <w:t>Pros</w:t>
            </w:r>
          </w:p>
        </w:tc>
        <w:tc>
          <w:tcPr>
            <w:tcW w:type="dxa" w:w="2412"/>
          </w:tcPr>
          <w:p>
            <w:r/>
            <w:r>
              <w:rPr>
                <w:b/>
                <w:color w:val="1B3A5C"/>
              </w:rPr>
              <w:t>Cons</w:t>
            </w:r>
          </w:p>
        </w:tc>
        <w:tc>
          <w:tcPr>
            <w:tcW w:type="dxa" w:w="2412"/>
          </w:tcPr>
          <w:p>
            <w:r/>
            <w:r>
              <w:rPr>
                <w:b/>
                <w:color w:val="1B3A5C"/>
              </w:rPr>
              <w:t>Verdict (bias)</w:t>
            </w:r>
          </w:p>
        </w:tc>
      </w:tr>
      <w:tr>
        <w:tc>
          <w:tcPr>
            <w:tcW w:type="dxa" w:w="2412"/>
          </w:tcPr>
          <w:p>
            <w:r/>
            <w:r>
              <w:rPr>
                <w:b/>
                <w:color w:val="1B3A5C"/>
                <w:sz w:val="18"/>
              </w:rPr>
              <w:t>Linux @ Hosi Fourways (Stage A) — SELECTED</w:t>
            </w:r>
          </w:p>
        </w:tc>
        <w:tc>
          <w:tcPr>
            <w:tcW w:type="dxa" w:w="2412"/>
          </w:tcPr>
          <w:p>
            <w:r/>
            <w:r>
              <w:rPr>
                <w:b/>
                <w:sz w:val="18"/>
              </w:rPr>
              <w:t>Free (Ubuntu LTS), no licensing expiry; existing Hosi asset; native Docker Engine + Compose v2 = 1:1 with our compose files; pulls GHCR Linux images directly (no WSL2/VM layer); reusable shell tooling (deploy-remote-linux.sh, backup.sh, UFW, cron); SSH key-based automation; tiny footprint (~300 MB images, low idle RAM); same compose topology ships to SITA and AWS</w:t>
            </w:r>
          </w:p>
        </w:tc>
        <w:tc>
          <w:tcPr>
            <w:tcW w:type="dxa" w:w="2412"/>
          </w:tcPr>
          <w:p>
            <w:r/>
            <w:r>
              <w:rPr>
                <w:b/>
                <w:sz w:val="18"/>
              </w:rPr>
              <w:t>Requires VPN access to 192.168.101.0/24 (open blocker, workaround via hosiai jump); host-level HA is DIY (no managed failover); ops discipline (backups, updates) is on Hosi staff</w:t>
            </w:r>
          </w:p>
        </w:tc>
        <w:tc>
          <w:tcPr>
            <w:tcW w:type="dxa" w:w="2412"/>
          </w:tcPr>
          <w:p>
            <w:r/>
            <w:r>
              <w:rPr>
                <w:b/>
                <w:sz w:val="18"/>
              </w:rPr>
              <w:t>BEST CHOICE NOW. Lowest risk, lowest cost, fully scriptable, and byte-for-byte portable to every later stage.</w:t>
            </w:r>
          </w:p>
        </w:tc>
      </w:tr>
      <w:tr>
        <w:tc>
          <w:tcPr>
            <w:tcW w:type="dxa" w:w="2412"/>
          </w:tcPr>
          <w:p>
            <w:r/>
            <w:r>
              <w:rPr>
                <w:color w:val="1B3A5C"/>
                <w:sz w:val="18"/>
              </w:rPr>
              <w:t>Windows Server (AnyDesk box)</w:t>
            </w:r>
          </w:p>
        </w:tc>
        <w:tc>
          <w:tcPr>
            <w:tcW w:type="dxa" w:w="2412"/>
          </w:tcPr>
          <w:p>
            <w:r/>
            <w:r>
              <w:rPr>
                <w:sz w:val="18"/>
              </w:rPr>
              <w:t>Familiar GUI; already reachable via AnyDesk; no Linux admin skills needed in-house</w:t>
            </w:r>
          </w:p>
        </w:tc>
        <w:tc>
          <w:tcPr>
            <w:tcW w:type="dxa" w:w="2412"/>
          </w:tcPr>
          <w:p>
            <w:r/>
            <w:r>
              <w:rPr>
                <w:sz w:val="18"/>
              </w:rPr>
              <w:t>Eval license expires in &lt; 30 days forcing a re-license or rebuild mid-flight; Docker Desktop/Windows containers have host-kernel version pinning; Linux GHCR images need WSL2/VM layer (extra moving parts); GUI-only remote = not scriptable from CI/CD; PowerShell equivalents of every bash script must be written; heavier footprint</w:t>
            </w:r>
          </w:p>
        </w:tc>
        <w:tc>
          <w:tcPr>
            <w:tcW w:type="dxa" w:w="2412"/>
          </w:tcPr>
          <w:p>
            <w:r/>
            <w:r>
              <w:rPr>
                <w:sz w:val="18"/>
              </w:rPr>
              <w:t>REJECTED for Stage A. Expiry pressure + incompatible image model + no automation path for zero architectural benefit.</w:t>
            </w:r>
          </w:p>
        </w:tc>
      </w:tr>
      <w:tr>
        <w:tc>
          <w:tcPr>
            <w:tcW w:type="dxa" w:w="2412"/>
          </w:tcPr>
          <w:p>
            <w:r/>
            <w:r>
              <w:rPr>
                <w:color w:val="1B3A5C"/>
                <w:sz w:val="18"/>
              </w:rPr>
              <w:t>AWS (Stage C — conditional, Hosi-managed)</w:t>
            </w:r>
          </w:p>
        </w:tc>
        <w:tc>
          <w:tcPr>
            <w:tcW w:type="dxa" w:w="2412"/>
          </w:tcPr>
          <w:p>
            <w:r/>
            <w:r>
              <w:rPr>
                <w:sz w:val="18"/>
              </w:rPr>
              <w:t>Multi-AZ ALB/RDS, autoscaling, PITR, audit trails, elastic scaling, no host management; Fargate from the same GHCR images; Secrets Manager; CloudWatch</w:t>
            </w:r>
          </w:p>
        </w:tc>
        <w:tc>
          <w:tcPr>
            <w:tcW w:type="dxa" w:w="2412"/>
          </w:tcPr>
          <w:p>
            <w:r/>
            <w:r>
              <w:rPr>
                <w:sz w:val="18"/>
              </w:rPr>
              <w:t>Monthly cost + mark-up responsibility on Hosi; only justified when Hosi operates the system as a managed cloud service for SITA; needs its own IaC (CDK/Terraform); higher complexity to operate well</w:t>
            </w:r>
          </w:p>
        </w:tc>
        <w:tc>
          <w:tcPr>
            <w:tcW w:type="dxa" w:w="2412"/>
          </w:tcPr>
          <w:p>
            <w:r/>
            <w:r>
              <w:rPr>
                <w:sz w:val="18"/>
              </w:rPr>
              <w:t>CONDITIONAL. Include only if Hosi runs a managed cloud service. Not the default; Stage B's same containers are the real deliverable.</w:t>
            </w:r>
          </w:p>
        </w:tc>
      </w:tr>
      <w:tr>
        <w:tc>
          <w:tcPr>
            <w:tcW w:type="dxa" w:w="2412"/>
          </w:tcPr>
          <w:p>
            <w:r/>
            <w:r>
              <w:rPr>
                <w:color w:val="1B3A5C"/>
                <w:sz w:val="18"/>
              </w:rPr>
              <w:t>SITA's preferred environment (Stage B — customer deliverable)</w:t>
            </w:r>
          </w:p>
        </w:tc>
        <w:tc>
          <w:tcPr>
            <w:tcW w:type="dxa" w:w="2412"/>
          </w:tcPr>
          <w:p>
            <w:r/>
            <w:r>
              <w:rPr>
                <w:sz w:val="18"/>
              </w:rPr>
              <w:t>Customer owns/controls their hosting; same Docker images + compose + runbook shipped unchanged; air-gapped delivery via docker save/load; fits SITA's compliance/audit model</w:t>
            </w:r>
          </w:p>
        </w:tc>
        <w:tc>
          <w:tcPr>
            <w:tcW w:type="dxa" w:w="2412"/>
          </w:tcPr>
          <w:p>
            <w:r/>
            <w:r>
              <w:rPr>
                <w:sz w:val="18"/>
              </w:rPr>
              <w:t>Hosting cost on SITA; HA/DR depends on SITA's environment; ingress is the only provider-specific piece; we cannot control their ops</w:t>
            </w:r>
          </w:p>
        </w:tc>
        <w:tc>
          <w:tcPr>
            <w:tcW w:type="dxa" w:w="2412"/>
          </w:tcPr>
          <w:p>
            <w:r/>
            <w:r>
              <w:rPr>
                <w:sz w:val="18"/>
              </w:rPr>
              <w:t>THE DELIVERABLE. Everything we build is shaped so this is a drop-in. Environment-agnostic by construction.</w:t>
            </w:r>
          </w:p>
        </w:tc>
      </w:tr>
    </w:tbl>
    <w:p/>
    <w:p>
      <w:r>
        <w:rPr>
          <w:b/>
          <w:color w:val="8A6508"/>
        </w:rPr>
        <w:t xml:space="preserve">Bias statement: </w:t>
      </w:r>
      <w:r>
        <w:t>Bottom line: the Linux deployment runs the exact containers SITA will run. Every later stage consumes the same images; only the execution environment changes. Choosing Linux now is choosing the path of least resistance to the real deliverable.</w:t>
      </w:r>
    </w:p>
    <w:p>
      <w:pPr>
        <w:pStyle w:val="Heading1"/>
      </w:pPr>
      <w:r>
        <w:t>SITA Platform — Detailed Deployment Plan (Enriched)</w:t>
      </w:r>
    </w:p>
    <w:p>
      <w:r>
        <w:t>Project: SITA Consolidated Security Reporting (sita-platform)</w:t>
      </w:r>
    </w:p>
    <w:p>
      <w:r>
        <w:t>Repo: https://github.com/takawira-mazando/sita-consolidated-security-reporting</w:t>
      </w:r>
    </w:p>
    <w:p>
      <w:r>
        <w:t>Deployment unit: Docker containers (prebuilt images on GHCR) — portable to any Docker-capable host</w:t>
      </w:r>
    </w:p>
    <w:p>
      <w:r>
        <w:t>From: Local Windows dev machine (Docker Desktop, no persistent hosting)</w:t>
      </w:r>
    </w:p>
    <w:p>
      <w:r>
        <w:t>To (now): Linux Docker host at Hosi Technologies, Fourways, Johannesburg, South Africa</w:t>
      </w:r>
    </w:p>
    <w:p>
      <w:r>
        <w:t>To (customer): SITA's preferred environment (their own servers / cloud / chosen platform)</w:t>
      </w:r>
    </w:p>
    <w:p>
      <w:r>
        <w:t>To (Hosi-managed cloud, optional): Amazon Web Services (AWS) — only if Hosi Technologies operates the system as a cloud-based, managed service</w:t>
      </w:r>
    </w:p>
    <w:p>
      <w:r>
        <w:t>Date: 19 August 2026</w:t>
      </w:r>
    </w:p>
    <w:p>
      <w:r>
        <w:t>Version: 2.0 (enriched)</w:t>
      </w:r>
    </w:p>
    <w:p>
      <w:r>
        <w:t>Status: Phase 0 ✅ · Phase 1 ✅ (script ready) · Phase 2 🔄 (execution started) · Phases 3–6 ⬜</w:t>
      </w:r>
    </w:p>
    <w:p>
      <w:r>
        <w:t>Related docs: [SITA_Platform_System_Documentation.md](./SITA_Platform_System_Documentation.md), [Role-Provisioning-Roadmap.html](./Role-Provisioning-Roadmap.html)</w:t>
      </w:r>
    </w:p>
    <w:p>
      <w:pPr>
        <w:pStyle w:val="Heading2"/>
      </w:pPr>
      <w:r>
        <w:t>1. Executive Summary</w:t>
      </w:r>
    </w:p>
    <w:p>
      <w:r>
        <w:t>The SITA platform is built and running only on a local Windows dev machine today. This plan deploys it as portable Docker containers to a Linux server on the Hosi Technologies LAN (192.168.101.20, hostname unified, Ubuntu 26.04 LTS), using prebuilt public GHCR images — the server pulls images, it never compiles.</w:t>
      </w:r>
    </w:p>
    <w:p>
      <w:r>
        <w:t>This Linux deployment (Stage A) is the working reference and proves the containerized platform. The real deliverable is shipping the same containers to SITA's preferred environment (Stage B), with compose files, images, .env.template, and a runbook. AWS (Stage C) is included only if Hosi Technologies operates the system as a cloud-based managed service; otherwise it is out of scope.</w:t>
      </w:r>
    </w:p>
    <w:p>
      <w:r>
        <w:t>The deployment is image-driven, not build-driven: no source code ever needs a compiler on the target host; the same image digest deployed at Stage A is exactly what gets shipped to Stage B or lifted into AWS.</w:t>
      </w:r>
    </w:p>
    <w:p>
      <w:r>
        <w:t>Current execution status:</w:t>
      </w:r>
    </w:p>
    <w:p>
      <w:pPr>
        <w:pStyle w:val="ListBullet"/>
      </w:pPr>
      <w:r>
        <w:t>Host unified is inventoried and reachable via the hosiai tailnet jump node.</w:t>
      </w:r>
    </w:p>
    <w:p>
      <w:pPr>
        <w:pStyle w:val="ListBullet"/>
      </w:pPr>
      <w:r>
        <w:t>infrastructure/scripts/deploy-remote-linux.sh is written and ready (installs Docker if missing, generates strong secrets, pulls GHCR images, up -d, health-check).</w:t>
      </w:r>
    </w:p>
    <w:p>
      <w:pPr>
        <w:pStyle w:val="ListBullet"/>
      </w:pPr>
      <w:r>
        <w:t>VPN access to 192.168.101.0/24 is requested from IT; per-individual provisioning pending — the single blocker before the one-shot deploy can run.</w:t>
      </w:r>
    </w:p>
    <w:p>
      <w:pPr>
        <w:pStyle w:val="Heading2"/>
      </w:pPr>
      <w:r>
        <w:t>2. Goal, Scope, and Success Criteria</w:t>
      </w:r>
    </w:p>
    <w:p>
      <w:pPr>
        <w:pStyle w:val="Heading3"/>
      </w:pPr>
      <w:r>
        <w:t>2.1 Goal</w:t>
      </w:r>
    </w:p>
    <w:p>
      <w:r>
        <w:t>Deliver the SITA platform as portable Docker containers that run identically wherever they are placed, and stand them up in stages: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Stage</w:t>
            </w:r>
          </w:p>
        </w:tc>
        <w:tc>
          <w:tcPr>
            <w:tcW w:type="dxa" w:w="2412"/>
          </w:tcPr>
          <w:p>
            <w:r/>
            <w:r>
              <w:rPr>
                <w:b/>
                <w:sz w:val="18"/>
              </w:rPr>
              <w:t>Target</w:t>
            </w:r>
          </w:p>
        </w:tc>
        <w:tc>
          <w:tcPr>
            <w:tcW w:type="dxa" w:w="2412"/>
          </w:tcPr>
          <w:p>
            <w:r/>
            <w:r>
              <w:rPr>
                <w:b/>
                <w:sz w:val="18"/>
              </w:rPr>
              <w:t>Rationale</w:t>
            </w:r>
          </w:p>
        </w:tc>
        <w:tc>
          <w:tcPr>
            <w:tcW w:type="dxa" w:w="2412"/>
          </w:tcPr>
          <w:p>
            <w:r/>
            <w:r>
              <w:rPr>
                <w:b/>
                <w:sz w:val="18"/>
              </w:rPr>
              <w:t>Owned by</w:t>
            </w:r>
          </w:p>
        </w:tc>
      </w:tr>
      <w:tr>
        <w:tc>
          <w:tcPr>
            <w:tcW w:type="dxa" w:w="2412"/>
          </w:tcPr>
          <w:p>
            <w:r/>
            <w:r>
              <w:rPr>
                <w:sz w:val="17"/>
              </w:rPr>
              <w:t>Stage A (now)</w:t>
            </w:r>
          </w:p>
        </w:tc>
        <w:tc>
          <w:tcPr>
            <w:tcW w:type="dxa" w:w="2412"/>
          </w:tcPr>
          <w:p>
            <w:r/>
            <w:r>
              <w:rPr>
                <w:sz w:val="17"/>
              </w:rPr>
              <w:t>Linux server at Hosi Fourways (LAN 192.168.101.20)</w:t>
            </w:r>
          </w:p>
        </w:tc>
        <w:tc>
          <w:tcPr>
            <w:tcW w:type="dxa" w:w="2412"/>
          </w:tcPr>
          <w:p>
            <w:r/>
            <w:r>
              <w:rPr>
                <w:sz w:val="17"/>
              </w:rPr>
              <w:t>Cost-effective immediately; no licensing; existing Hosi asset; under our control</w:t>
            </w:r>
          </w:p>
        </w:tc>
        <w:tc>
          <w:tcPr>
            <w:tcW w:type="dxa" w:w="2412"/>
          </w:tcPr>
          <w:p>
            <w:r/>
            <w:r>
              <w:rPr>
                <w:sz w:val="17"/>
              </w:rPr>
              <w:t>Hosi Dev</w:t>
            </w:r>
          </w:p>
        </w:tc>
      </w:tr>
      <w:tr>
        <w:tc>
          <w:tcPr>
            <w:tcW w:type="dxa" w:w="2412"/>
          </w:tcPr>
          <w:p>
            <w:r/>
            <w:r>
              <w:rPr>
                <w:sz w:val="17"/>
              </w:rPr>
              <w:t>Stage B (customer)</w:t>
            </w:r>
          </w:p>
        </w:tc>
        <w:tc>
          <w:tcPr>
            <w:tcW w:type="dxa" w:w="2412"/>
          </w:tcPr>
          <w:p>
            <w:r/>
            <w:r>
              <w:rPr>
                <w:sz w:val="17"/>
              </w:rPr>
              <w:t>SITA's preferred environment</w:t>
            </w:r>
          </w:p>
        </w:tc>
        <w:tc>
          <w:tcPr>
            <w:tcW w:type="dxa" w:w="2412"/>
          </w:tcPr>
          <w:p>
            <w:r/>
            <w:r>
              <w:rPr>
                <w:sz w:val="17"/>
              </w:rPr>
              <w:t>The platform is shipped to SITA — deployed as Docker containers on the environment SITA chooses (on-prem, their cloud, third-party hosting)</w:t>
            </w:r>
          </w:p>
        </w:tc>
        <w:tc>
          <w:tcPr>
            <w:tcW w:type="dxa" w:w="2412"/>
          </w:tcPr>
          <w:p>
            <w:r/>
            <w:r>
              <w:rPr>
                <w:sz w:val="17"/>
              </w:rPr>
              <w:t>SITA + Hosi support</w:t>
            </w:r>
          </w:p>
        </w:tc>
      </w:tr>
      <w:tr>
        <w:tc>
          <w:tcPr>
            <w:tcW w:type="dxa" w:w="2412"/>
          </w:tcPr>
          <w:p>
            <w:r/>
            <w:r>
              <w:rPr>
                <w:sz w:val="17"/>
              </w:rPr>
              <w:t>Stage C (optional)</w:t>
            </w:r>
          </w:p>
        </w:tc>
        <w:tc>
          <w:tcPr>
            <w:tcW w:type="dxa" w:w="2412"/>
          </w:tcPr>
          <w:p>
            <w:r/>
            <w:r>
              <w:rPr>
                <w:sz w:val="17"/>
              </w:rPr>
              <w:t>Amazon AWS</w:t>
            </w:r>
          </w:p>
        </w:tc>
        <w:tc>
          <w:tcPr>
            <w:tcW w:type="dxa" w:w="2412"/>
          </w:tcPr>
          <w:p>
            <w:r/>
            <w:r>
              <w:rPr>
                <w:sz w:val="17"/>
              </w:rPr>
              <w:t>Only if Hosi Technologies operates the system as a cloud-based managed service — managed services, elastic scale, HA/DR</w:t>
            </w:r>
          </w:p>
        </w:tc>
        <w:tc>
          <w:tcPr>
            <w:tcW w:type="dxa" w:w="2412"/>
          </w:tcPr>
          <w:p>
            <w:r/>
            <w:r>
              <w:rPr>
                <w:sz w:val="17"/>
              </w:rPr>
              <w:t>Hosi Ops</w:t>
            </w:r>
          </w:p>
        </w:tc>
      </w:tr>
    </w:tbl>
    <w:p/>
    <w:p>
      <w:pPr>
        <w:pStyle w:val="Heading3"/>
      </w:pPr>
      <w:r>
        <w:t>2.2 Key principle</w:t>
      </w:r>
    </w:p>
    <w:p>
      <w:r>
        <w:t>AWS is not the default destination. The deliverable is a containerized system. AWS is one hosting option among several, and only makes sense when Hosi Technologies operates it as a managed cloud service. If SITA specifies a different environment, the same Docker images and compose topology are shipped there unchanged (Stage B).</w:t>
      </w:r>
    </w:p>
    <w:p>
      <w:pPr>
        <w:pStyle w:val="Heading3"/>
      </w:pPr>
      <w:r>
        <w:t>2.3 Success criteria (Stage 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w:t>
            </w:r>
          </w:p>
        </w:tc>
        <w:tc>
          <w:tcPr>
            <w:tcW w:type="dxa" w:w="3216"/>
          </w:tcPr>
          <w:p>
            <w:r/>
            <w:r>
              <w:rPr>
                <w:b/>
                <w:sz w:val="18"/>
              </w:rPr>
              <w:t>Criterion</w:t>
            </w:r>
          </w:p>
        </w:tc>
        <w:tc>
          <w:tcPr>
            <w:tcW w:type="dxa" w:w="3216"/>
          </w:tcPr>
          <w:p>
            <w:r/>
            <w:r>
              <w:rPr>
                <w:b/>
                <w:sz w:val="18"/>
              </w:rPr>
              <w:t>How it is measured / verified</w:t>
            </w:r>
          </w:p>
        </w:tc>
      </w:tr>
      <w:tr>
        <w:tc>
          <w:tcPr>
            <w:tcW w:type="dxa" w:w="3216"/>
          </w:tcPr>
          <w:p>
            <w:r/>
            <w:r>
              <w:rPr>
                <w:sz w:val="17"/>
              </w:rPr>
              <w:t>S1</w:t>
            </w:r>
          </w:p>
        </w:tc>
        <w:tc>
          <w:tcPr>
            <w:tcW w:type="dxa" w:w="3216"/>
          </w:tcPr>
          <w:p>
            <w:r/>
            <w:r>
              <w:rPr>
                <w:sz w:val="17"/>
              </w:rPr>
              <w:t>Platform reachable at a stable HTTP URL on the Hosi LAN / via VPN</w:t>
            </w:r>
          </w:p>
        </w:tc>
        <w:tc>
          <w:tcPr>
            <w:tcW w:type="dxa" w:w="3216"/>
          </w:tcPr>
          <w:p>
            <w:r/>
            <w:r>
              <w:rPr>
                <w:sz w:val="17"/>
              </w:rPr>
              <w:t>curl http://192.168.101.20 returns 200; login page renders in a browser</w:t>
            </w:r>
          </w:p>
        </w:tc>
      </w:tr>
      <w:tr>
        <w:tc>
          <w:tcPr>
            <w:tcW w:type="dxa" w:w="3216"/>
          </w:tcPr>
          <w:p>
            <w:r/>
            <w:r>
              <w:rPr>
                <w:sz w:val="17"/>
              </w:rPr>
              <w:t>S2</w:t>
            </w:r>
          </w:p>
        </w:tc>
        <w:tc>
          <w:tcPr>
            <w:tcW w:type="dxa" w:w="3216"/>
          </w:tcPr>
          <w:p>
            <w:r/>
            <w:r>
              <w:rPr>
                <w:sz w:val="17"/>
              </w:rPr>
              <w:t>Backend, frontend, Postgres, Redis running from prebuilt GHCR images (no source build on server)</w:t>
            </w:r>
          </w:p>
        </w:tc>
        <w:tc>
          <w:tcPr>
            <w:tcW w:type="dxa" w:w="3216"/>
          </w:tcPr>
          <w:p>
            <w:r/>
            <w:r>
              <w:rPr>
                <w:sz w:val="17"/>
              </w:rPr>
              <w:t>docker compose ps = 5 services Up; docker image ls shows ghcr.io/takawira-mazando/ images; no build context on host</w:t>
            </w:r>
          </w:p>
        </w:tc>
      </w:tr>
      <w:tr>
        <w:tc>
          <w:tcPr>
            <w:tcW w:type="dxa" w:w="3216"/>
          </w:tcPr>
          <w:p>
            <w:r/>
            <w:r>
              <w:rPr>
                <w:sz w:val="17"/>
              </w:rPr>
              <w:t>S3</w:t>
            </w:r>
          </w:p>
        </w:tc>
        <w:tc>
          <w:tcPr>
            <w:tcW w:type="dxa" w:w="3216"/>
          </w:tcPr>
          <w:p>
            <w:r/>
            <w:r>
              <w:rPr>
                <w:sz w:val="17"/>
              </w:rPr>
              <w:t>HR schema + seed data initialized on first boot</w:t>
            </w:r>
          </w:p>
        </w:tc>
        <w:tc>
          <w:tcPr>
            <w:tcW w:type="dxa" w:w="3216"/>
          </w:tcPr>
          <w:p>
            <w:r/>
            <w:r>
              <w:rPr>
                <w:sz w:val="17"/>
              </w:rPr>
              <w:t>\dn shows hr schema; SELECT count() FROM hr.employees; returns seeded rows</w:t>
            </w:r>
          </w:p>
        </w:tc>
      </w:tr>
      <w:tr>
        <w:tc>
          <w:tcPr>
            <w:tcW w:type="dxa" w:w="3216"/>
          </w:tcPr>
          <w:p>
            <w:r/>
            <w:r>
              <w:rPr>
                <w:sz w:val="17"/>
              </w:rPr>
              <w:t>S4</w:t>
            </w:r>
          </w:p>
        </w:tc>
        <w:tc>
          <w:tcPr>
            <w:tcW w:type="dxa" w:w="3216"/>
          </w:tcPr>
          <w:p>
            <w:r/>
            <w:r>
              <w:rPr>
                <w:sz w:val="17"/>
              </w:rPr>
              <w:t>Strong generated secrets; demo seeding disabled; admin bootstrap active</w:t>
            </w:r>
          </w:p>
        </w:tc>
        <w:tc>
          <w:tcPr>
            <w:tcW w:type="dxa" w:w="3216"/>
          </w:tcPr>
          <w:p>
            <w:r/>
            <w:r>
              <w:rPr>
                <w:sz w:val="17"/>
              </w:rPr>
              <w:t>.env is chmod 600; SEED_DEMO_USERS_ENABLED=false; bootstrap admin login succeeds</w:t>
            </w:r>
          </w:p>
        </w:tc>
      </w:tr>
      <w:tr>
        <w:tc>
          <w:tcPr>
            <w:tcW w:type="dxa" w:w="3216"/>
          </w:tcPr>
          <w:p>
            <w:r/>
            <w:r>
              <w:rPr>
                <w:sz w:val="17"/>
              </w:rPr>
              <w:t>S5</w:t>
            </w:r>
          </w:p>
        </w:tc>
        <w:tc>
          <w:tcPr>
            <w:tcW w:type="dxa" w:w="3216"/>
          </w:tcPr>
          <w:p>
            <w:r/>
            <w:r>
              <w:rPr>
                <w:sz w:val="17"/>
              </w:rPr>
              <w:t>A portable shipping bundle ready for SITA</w:t>
            </w:r>
          </w:p>
        </w:tc>
        <w:tc>
          <w:tcPr>
            <w:tcW w:type="dxa" w:w="3216"/>
          </w:tcPr>
          <w:p>
            <w:r/>
            <w:r>
              <w:rPr>
                <w:sz w:val="17"/>
              </w:rPr>
              <w:t>Bundle assembled (compose + images + .env.template + runbook) and validated in Stage B rehearsal</w:t>
            </w:r>
          </w:p>
        </w:tc>
      </w:tr>
      <w:tr>
        <w:tc>
          <w:tcPr>
            <w:tcW w:type="dxa" w:w="3216"/>
          </w:tcPr>
          <w:p>
            <w:r/>
            <w:r>
              <w:rPr>
                <w:sz w:val="17"/>
              </w:rPr>
              <w:t>S6</w:t>
            </w:r>
          </w:p>
        </w:tc>
        <w:tc>
          <w:tcPr>
            <w:tcW w:type="dxa" w:w="3216"/>
          </w:tcPr>
          <w:p>
            <w:r/>
            <w:r>
              <w:rPr>
                <w:sz w:val="17"/>
              </w:rPr>
              <w:t>Backups running and restorable</w:t>
            </w:r>
          </w:p>
        </w:tc>
        <w:tc>
          <w:tcPr>
            <w:tcW w:type="dxa" w:w="3216"/>
          </w:tcPr>
          <w:p>
            <w:r/>
            <w:r>
              <w:rPr>
                <w:sz w:val="17"/>
              </w:rPr>
              <w:t>Nightly pg_dump cron active; one restore drill passed (backup.sh drill)</w:t>
            </w:r>
          </w:p>
        </w:tc>
      </w:tr>
    </w:tbl>
    <w:p/>
    <w:p>
      <w:pPr>
        <w:pStyle w:val="Heading2"/>
      </w:pPr>
      <w:r>
        <w:t>3. Stakeholders &amp; Responsibility (RACI)</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8"/>
              </w:rPr>
              <w:t>Activity</w:t>
            </w:r>
          </w:p>
        </w:tc>
        <w:tc>
          <w:tcPr>
            <w:tcW w:type="dxa" w:w="1930"/>
          </w:tcPr>
          <w:p>
            <w:r/>
            <w:r>
              <w:rPr>
                <w:b/>
                <w:sz w:val="18"/>
              </w:rPr>
              <w:t>Hosi Dev (hero)</w:t>
            </w:r>
          </w:p>
        </w:tc>
        <w:tc>
          <w:tcPr>
            <w:tcW w:type="dxa" w:w="1930"/>
          </w:tcPr>
          <w:p>
            <w:r/>
            <w:r>
              <w:rPr>
                <w:b/>
                <w:sz w:val="18"/>
              </w:rPr>
              <w:t>Hosi Ops/IT</w:t>
            </w:r>
          </w:p>
        </w:tc>
        <w:tc>
          <w:tcPr>
            <w:tcW w:type="dxa" w:w="1930"/>
          </w:tcPr>
          <w:p>
            <w:r/>
            <w:r>
              <w:rPr>
                <w:b/>
                <w:sz w:val="18"/>
              </w:rPr>
              <w:t>SITA</w:t>
            </w:r>
          </w:p>
        </w:tc>
        <w:tc>
          <w:tcPr>
            <w:tcW w:type="dxa" w:w="1930"/>
          </w:tcPr>
          <w:p>
            <w:r/>
            <w:r>
              <w:rPr>
                <w:b/>
                <w:sz w:val="18"/>
              </w:rPr>
              <w:t>Tooling/Asset</w:t>
            </w:r>
          </w:p>
        </w:tc>
      </w:tr>
      <w:tr>
        <w:tc>
          <w:tcPr>
            <w:tcW w:type="dxa" w:w="1930"/>
          </w:tcPr>
          <w:p>
            <w:r/>
            <w:r>
              <w:rPr>
                <w:sz w:val="17"/>
              </w:rPr>
              <w:t>Access provisioning (VPN 192.168.101.0/24, per individual)</w:t>
            </w:r>
          </w:p>
        </w:tc>
        <w:tc>
          <w:tcPr>
            <w:tcW w:type="dxa" w:w="1930"/>
          </w:tcPr>
          <w:p>
            <w:r/>
            <w:r>
              <w:rPr>
                <w:sz w:val="17"/>
              </w:rPr>
              <w:t>C</w:t>
            </w:r>
          </w:p>
        </w:tc>
        <w:tc>
          <w:tcPr>
            <w:tcW w:type="dxa" w:w="1930"/>
          </w:tcPr>
          <w:p>
            <w:r/>
            <w:r>
              <w:rPr>
                <w:sz w:val="17"/>
              </w:rPr>
              <w:t>A/R</w:t>
            </w:r>
          </w:p>
        </w:tc>
        <w:tc>
          <w:tcPr>
            <w:tcW w:type="dxa" w:w="1930"/>
          </w:tcPr>
          <w:p>
            <w:r/>
            <w:r>
              <w:rPr>
                <w:sz w:val="17"/>
              </w:rPr>
              <w:t>—</w:t>
            </w:r>
          </w:p>
        </w:tc>
        <w:tc>
          <w:tcPr>
            <w:tcW w:type="dxa" w:w="1930"/>
          </w:tcPr>
          <w:p>
            <w:r/>
            <w:r>
              <w:rPr>
                <w:sz w:val="17"/>
              </w:rPr>
              <w:t>IT VPN request via Arezoo</w:t>
            </w:r>
          </w:p>
        </w:tc>
      </w:tr>
      <w:tr>
        <w:tc>
          <w:tcPr>
            <w:tcW w:type="dxa" w:w="1930"/>
          </w:tcPr>
          <w:p>
            <w:r/>
            <w:r>
              <w:rPr>
                <w:sz w:val="17"/>
              </w:rPr>
              <w:t>Host inventory &amp; SSH access to unified</w:t>
            </w:r>
          </w:p>
        </w:tc>
        <w:tc>
          <w:tcPr>
            <w:tcW w:type="dxa" w:w="1930"/>
          </w:tcPr>
          <w:p>
            <w:r/>
            <w:r>
              <w:rPr>
                <w:sz w:val="17"/>
              </w:rPr>
              <w:t>R</w:t>
            </w:r>
          </w:p>
        </w:tc>
        <w:tc>
          <w:tcPr>
            <w:tcW w:type="dxa" w:w="1930"/>
          </w:tcPr>
          <w:p>
            <w:r/>
            <w:r>
              <w:rPr>
                <w:sz w:val="17"/>
              </w:rPr>
              <w:t>C</w:t>
            </w:r>
          </w:p>
        </w:tc>
        <w:tc>
          <w:tcPr>
            <w:tcW w:type="dxa" w:w="1930"/>
          </w:tcPr>
          <w:p>
            <w:r/>
            <w:r>
              <w:rPr>
                <w:sz w:val="17"/>
              </w:rPr>
              <w:t>—</w:t>
            </w:r>
          </w:p>
        </w:tc>
        <w:tc>
          <w:tcPr>
            <w:tcW w:type="dxa" w:w="1930"/>
          </w:tcPr>
          <w:p>
            <w:r/>
            <w:r>
              <w:rPr>
                <w:sz w:val="17"/>
              </w:rPr>
              <w:t>Tailscale hosiai jump</w:t>
            </w:r>
          </w:p>
        </w:tc>
      </w:tr>
      <w:tr>
        <w:tc>
          <w:tcPr>
            <w:tcW w:type="dxa" w:w="1930"/>
          </w:tcPr>
          <w:p>
            <w:r/>
            <w:r>
              <w:rPr>
                <w:sz w:val="17"/>
              </w:rPr>
              <w:t>Run deploy script / stand up stack</w:t>
            </w:r>
          </w:p>
        </w:tc>
        <w:tc>
          <w:tcPr>
            <w:tcW w:type="dxa" w:w="1930"/>
          </w:tcPr>
          <w:p>
            <w:r/>
            <w:r>
              <w:rPr>
                <w:sz w:val="17"/>
              </w:rPr>
              <w:t>A/R</w:t>
            </w:r>
          </w:p>
        </w:tc>
        <w:tc>
          <w:tcPr>
            <w:tcW w:type="dxa" w:w="1930"/>
          </w:tcPr>
          <w:p>
            <w:r/>
            <w:r>
              <w:rPr>
                <w:sz w:val="17"/>
              </w:rPr>
              <w:t>C</w:t>
            </w:r>
          </w:p>
        </w:tc>
        <w:tc>
          <w:tcPr>
            <w:tcW w:type="dxa" w:w="1930"/>
          </w:tcPr>
          <w:p>
            <w:r/>
            <w:r>
              <w:rPr>
                <w:sz w:val="17"/>
              </w:rPr>
              <w:t>I</w:t>
            </w:r>
          </w:p>
        </w:tc>
        <w:tc>
          <w:tcPr>
            <w:tcW w:type="dxa" w:w="1930"/>
          </w:tcPr>
          <w:p>
            <w:r/>
            <w:r>
              <w:rPr>
                <w:sz w:val="17"/>
              </w:rPr>
              <w:t>deploy-remote-linux.sh</w:t>
            </w:r>
          </w:p>
        </w:tc>
      </w:tr>
      <w:tr>
        <w:tc>
          <w:tcPr>
            <w:tcW w:type="dxa" w:w="1930"/>
          </w:tcPr>
          <w:p>
            <w:r/>
            <w:r>
              <w:rPr>
                <w:sz w:val="17"/>
              </w:rPr>
              <w:t>Generate &amp; custody secrets (.env)</w:t>
            </w:r>
          </w:p>
        </w:tc>
        <w:tc>
          <w:tcPr>
            <w:tcW w:type="dxa" w:w="1930"/>
          </w:tcPr>
          <w:p>
            <w:r/>
            <w:r>
              <w:rPr>
                <w:sz w:val="17"/>
              </w:rPr>
              <w:t>A/R</w:t>
            </w:r>
          </w:p>
        </w:tc>
        <w:tc>
          <w:tcPr>
            <w:tcW w:type="dxa" w:w="1930"/>
          </w:tcPr>
          <w:p>
            <w:r/>
            <w:r>
              <w:rPr>
                <w:sz w:val="17"/>
              </w:rPr>
              <w:t>I</w:t>
            </w:r>
          </w:p>
        </w:tc>
        <w:tc>
          <w:tcPr>
            <w:tcW w:type="dxa" w:w="1930"/>
          </w:tcPr>
          <w:p>
            <w:r/>
            <w:r>
              <w:rPr>
                <w:sz w:val="17"/>
              </w:rPr>
              <w:t>—</w:t>
            </w:r>
          </w:p>
        </w:tc>
        <w:tc>
          <w:tcPr>
            <w:tcW w:type="dxa" w:w="1930"/>
          </w:tcPr>
          <w:p>
            <w:r/>
            <w:r>
              <w:rPr>
                <w:sz w:val="17"/>
              </w:rPr>
              <w:t>openssl rand, chmod 600</w:t>
            </w:r>
          </w:p>
        </w:tc>
      </w:tr>
      <w:tr>
        <w:tc>
          <w:tcPr>
            <w:tcW w:type="dxa" w:w="1930"/>
          </w:tcPr>
          <w:p>
            <w:r/>
            <w:r>
              <w:rPr>
                <w:sz w:val="17"/>
              </w:rPr>
              <w:t>Verify health, seeds, smoke tests</w:t>
            </w:r>
          </w:p>
        </w:tc>
        <w:tc>
          <w:tcPr>
            <w:tcW w:type="dxa" w:w="1930"/>
          </w:tcPr>
          <w:p>
            <w:r/>
            <w:r>
              <w:rPr>
                <w:sz w:val="17"/>
              </w:rPr>
              <w:t>R</w:t>
            </w:r>
          </w:p>
        </w:tc>
        <w:tc>
          <w:tcPr>
            <w:tcW w:type="dxa" w:w="1930"/>
          </w:tcPr>
          <w:p>
            <w:r/>
            <w:r>
              <w:rPr>
                <w:sz w:val="17"/>
              </w:rPr>
              <w:t>I</w:t>
            </w:r>
          </w:p>
        </w:tc>
        <w:tc>
          <w:tcPr>
            <w:tcW w:type="dxa" w:w="1930"/>
          </w:tcPr>
          <w:p>
            <w:r/>
            <w:r>
              <w:rPr>
                <w:sz w:val="17"/>
              </w:rPr>
              <w:t>—</w:t>
            </w:r>
          </w:p>
        </w:tc>
        <w:tc>
          <w:tcPr>
            <w:tcW w:type="dxa" w:w="1930"/>
          </w:tcPr>
          <w:p>
            <w:r/>
            <w:r>
              <w:rPr>
                <w:sz w:val="17"/>
              </w:rPr>
              <w:t>curl + browser + psql</w:t>
            </w:r>
          </w:p>
        </w:tc>
      </w:tr>
      <w:tr>
        <w:tc>
          <w:tcPr>
            <w:tcW w:type="dxa" w:w="1930"/>
          </w:tcPr>
          <w:p>
            <w:r/>
            <w:r>
              <w:rPr>
                <w:sz w:val="17"/>
              </w:rPr>
              <w:t>Decision: SITA's preferred environment</w:t>
            </w:r>
          </w:p>
        </w:tc>
        <w:tc>
          <w:tcPr>
            <w:tcW w:type="dxa" w:w="1930"/>
          </w:tcPr>
          <w:p>
            <w:r/>
            <w:r>
              <w:rPr>
                <w:sz w:val="17"/>
              </w:rPr>
              <w:t>C</w:t>
            </w:r>
          </w:p>
        </w:tc>
        <w:tc>
          <w:tcPr>
            <w:tcW w:type="dxa" w:w="1930"/>
          </w:tcPr>
          <w:p>
            <w:r/>
            <w:r>
              <w:rPr>
                <w:sz w:val="17"/>
              </w:rPr>
              <w:t>—</w:t>
            </w:r>
          </w:p>
        </w:tc>
        <w:tc>
          <w:tcPr>
            <w:tcW w:type="dxa" w:w="1930"/>
          </w:tcPr>
          <w:p>
            <w:r/>
            <w:r>
              <w:rPr>
                <w:sz w:val="17"/>
              </w:rPr>
              <w:t>A/R</w:t>
            </w:r>
          </w:p>
        </w:tc>
        <w:tc>
          <w:tcPr>
            <w:tcW w:type="dxa" w:w="1930"/>
          </w:tcPr>
          <w:p>
            <w:r/>
            <w:r>
              <w:rPr>
                <w:sz w:val="17"/>
              </w:rPr>
              <w:t>Commercial agreement</w:t>
            </w:r>
          </w:p>
        </w:tc>
      </w:tr>
      <w:tr>
        <w:tc>
          <w:tcPr>
            <w:tcW w:type="dxa" w:w="1930"/>
          </w:tcPr>
          <w:p>
            <w:r/>
            <w:r>
              <w:rPr>
                <w:sz w:val="17"/>
              </w:rPr>
              <w:t>Sign-off of Stage A cutover</w:t>
            </w:r>
          </w:p>
        </w:tc>
        <w:tc>
          <w:tcPr>
            <w:tcW w:type="dxa" w:w="1930"/>
          </w:tcPr>
          <w:p>
            <w:r/>
            <w:r>
              <w:rPr>
                <w:sz w:val="17"/>
              </w:rPr>
              <w:t>A</w:t>
            </w:r>
          </w:p>
        </w:tc>
        <w:tc>
          <w:tcPr>
            <w:tcW w:type="dxa" w:w="1930"/>
          </w:tcPr>
          <w:p>
            <w:r/>
            <w:r>
              <w:rPr>
                <w:sz w:val="17"/>
              </w:rPr>
              <w:t>C</w:t>
            </w:r>
          </w:p>
        </w:tc>
        <w:tc>
          <w:tcPr>
            <w:tcW w:type="dxa" w:w="1930"/>
          </w:tcPr>
          <w:p>
            <w:r/>
            <w:r>
              <w:rPr>
                <w:sz w:val="17"/>
              </w:rPr>
              <w:t>I</w:t>
            </w:r>
          </w:p>
        </w:tc>
        <w:tc>
          <w:tcPr>
            <w:tcW w:type="dxa" w:w="1930"/>
          </w:tcPr>
          <w:p>
            <w:r/>
            <w:r>
              <w:rPr>
                <w:sz w:val="17"/>
              </w:rPr>
              <w:t>Stakeholder review</w:t>
            </w:r>
          </w:p>
        </w:tc>
      </w:tr>
      <w:tr>
        <w:tc>
          <w:tcPr>
            <w:tcW w:type="dxa" w:w="1930"/>
          </w:tcPr>
          <w:p>
            <w:r/>
            <w:r>
              <w:rPr>
                <w:sz w:val="17"/>
              </w:rPr>
              <w:t>Ship bundle + runbook to SITA</w:t>
            </w:r>
          </w:p>
        </w:tc>
        <w:tc>
          <w:tcPr>
            <w:tcW w:type="dxa" w:w="1930"/>
          </w:tcPr>
          <w:p>
            <w:r/>
            <w:r>
              <w:rPr>
                <w:sz w:val="17"/>
              </w:rPr>
              <w:t>A/R</w:t>
            </w:r>
          </w:p>
        </w:tc>
        <w:tc>
          <w:tcPr>
            <w:tcW w:type="dxa" w:w="1930"/>
          </w:tcPr>
          <w:p>
            <w:r/>
            <w:r>
              <w:rPr>
                <w:sz w:val="17"/>
              </w:rPr>
              <w:t>C</w:t>
            </w:r>
          </w:p>
        </w:tc>
        <w:tc>
          <w:tcPr>
            <w:tcW w:type="dxa" w:w="1930"/>
          </w:tcPr>
          <w:p>
            <w:r/>
            <w:r>
              <w:rPr>
                <w:sz w:val="17"/>
              </w:rPr>
              <w:t>C</w:t>
            </w:r>
          </w:p>
        </w:tc>
        <w:tc>
          <w:tcPr>
            <w:tcW w:type="dxa" w:w="1930"/>
          </w:tcPr>
          <w:p>
            <w:r/>
            <w:r>
              <w:rPr>
                <w:sz w:val="17"/>
              </w:rPr>
              <w:t>docker save tars + docs</w:t>
            </w:r>
          </w:p>
        </w:tc>
      </w:tr>
      <w:tr>
        <w:tc>
          <w:tcPr>
            <w:tcW w:type="dxa" w:w="1930"/>
          </w:tcPr>
          <w:p>
            <w:r/>
            <w:r>
              <w:rPr>
                <w:sz w:val="17"/>
              </w:rPr>
              <w:t>Operate Staged B environment</w:t>
            </w:r>
          </w:p>
        </w:tc>
        <w:tc>
          <w:tcPr>
            <w:tcW w:type="dxa" w:w="1930"/>
          </w:tcPr>
          <w:p>
            <w:r/>
            <w:r>
              <w:rPr>
                <w:sz w:val="17"/>
              </w:rPr>
              <w:t>C</w:t>
            </w:r>
          </w:p>
        </w:tc>
        <w:tc>
          <w:tcPr>
            <w:tcW w:type="dxa" w:w="1930"/>
          </w:tcPr>
          <w:p>
            <w:r/>
            <w:r>
              <w:rPr>
                <w:sz w:val="17"/>
              </w:rPr>
              <w:t>C</w:t>
            </w:r>
          </w:p>
        </w:tc>
        <w:tc>
          <w:tcPr>
            <w:tcW w:type="dxa" w:w="1930"/>
          </w:tcPr>
          <w:p>
            <w:r/>
            <w:r>
              <w:rPr>
                <w:sz w:val="17"/>
              </w:rPr>
              <w:t>R (or Hosi under service agreement)</w:t>
            </w:r>
          </w:p>
        </w:tc>
        <w:tc>
          <w:tcPr>
            <w:tcW w:type="dxa" w:w="1930"/>
          </w:tcPr>
          <w:p>
            <w:r/>
            <w:r>
              <w:rPr>
                <w:sz w:val="17"/>
              </w:rPr>
              <w:t>Runbook</w:t>
            </w:r>
          </w:p>
        </w:tc>
      </w:tr>
      <w:tr>
        <w:tc>
          <w:tcPr>
            <w:tcW w:type="dxa" w:w="1930"/>
          </w:tcPr>
          <w:p>
            <w:r/>
            <w:r>
              <w:rPr>
                <w:sz w:val="17"/>
              </w:rPr>
              <w:t>Operate Stage C AWS (if chosen)</w:t>
            </w:r>
          </w:p>
        </w:tc>
        <w:tc>
          <w:tcPr>
            <w:tcW w:type="dxa" w:w="1930"/>
          </w:tcPr>
          <w:p>
            <w:r/>
            <w:r>
              <w:rPr>
                <w:sz w:val="17"/>
              </w:rPr>
              <w:t>C</w:t>
            </w:r>
          </w:p>
        </w:tc>
        <w:tc>
          <w:tcPr>
            <w:tcW w:type="dxa" w:w="1930"/>
          </w:tcPr>
          <w:p>
            <w:r/>
            <w:r>
              <w:rPr>
                <w:sz w:val="17"/>
              </w:rPr>
              <w:t>A/R</w:t>
            </w:r>
          </w:p>
        </w:tc>
        <w:tc>
          <w:tcPr>
            <w:tcW w:type="dxa" w:w="1930"/>
          </w:tcPr>
          <w:p>
            <w:r/>
            <w:r>
              <w:rPr>
                <w:sz w:val="17"/>
              </w:rPr>
              <w:t>I</w:t>
            </w:r>
          </w:p>
        </w:tc>
        <w:tc>
          <w:tcPr>
            <w:tcW w:type="dxa" w:w="1930"/>
          </w:tcPr>
          <w:p>
            <w:r/>
            <w:r>
              <w:rPr>
                <w:sz w:val="17"/>
              </w:rPr>
              <w:t>CDK/Terraform + AWS</w:t>
            </w:r>
          </w:p>
        </w:tc>
      </w:tr>
    </w:tbl>
    <w:p/>
    <w:p>
      <w:r>
        <w:t>Legend: R = Responsible, A = Accountable, C = Consulted, I = Informed.</w:t>
      </w:r>
    </w:p>
    <w:p>
      <w:pPr>
        <w:pStyle w:val="Heading2"/>
      </w:pPr>
      <w:r>
        <w:t>4. Current State (Local Windows / Dev)</w:t>
      </w:r>
    </w:p>
    <w:p>
      <w:pPr>
        <w:spacing w:before="80" w:after="160"/>
        <w:shd w:val="clear" w:fill="F2F4F7"/>
      </w:pPr>
      <w:r>
        <w:rPr>
          <w:rFonts w:ascii="Consolas" w:hAnsi="Consolas"/>
          <w:sz w:val="17"/>
        </w:rPr>
        <w:t>Dev machine (Windows, hosi)</w:t>
        <w:br/>
        <w:t xml:space="preserve">   ├── Docker Desktop (dev compose: postgres, redis, backend, frontend)</w:t>
        <w:br/>
        <w:t xml:space="preserve">   ├── Uvicorn on 127.0.0.1:8000 + Vite dev on 127.0.0.1:3000 (dual-stack ::)</w:t>
        <w:br/>
        <w:t xml:space="preserve">   └── No persistent host / public URL / backups / monitoring</w:t>
      </w:r>
    </w:p>
    <w:p>
      <w:pPr>
        <w:pStyle w:val="Heading3"/>
      </w:pPr>
      <w:r>
        <w:t>4.1 What exists in the repo today</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Asset</w:t>
            </w:r>
          </w:p>
        </w:tc>
        <w:tc>
          <w:tcPr>
            <w:tcW w:type="dxa" w:w="4824"/>
          </w:tcPr>
          <w:p>
            <w:r/>
            <w:r>
              <w:rPr>
                <w:b/>
                <w:sz w:val="18"/>
              </w:rPr>
              <w:t>Purpose</w:t>
            </w:r>
          </w:p>
        </w:tc>
      </w:tr>
      <w:tr>
        <w:tc>
          <w:tcPr>
            <w:tcW w:type="dxa" w:w="4824"/>
          </w:tcPr>
          <w:p>
            <w:r/>
            <w:r>
              <w:rPr>
                <w:sz w:val="17"/>
              </w:rPr>
              <w:t>infrastructure/docker-compose.remote.yml</w:t>
            </w:r>
          </w:p>
        </w:tc>
        <w:tc>
          <w:tcPr>
            <w:tcW w:type="dxa" w:w="4824"/>
          </w:tcPr>
          <w:p>
            <w:r/>
            <w:r>
              <w:rPr>
                <w:sz w:val="17"/>
              </w:rPr>
              <w:t>The Stage A stack — pulls ghcr.io/…/sita-backend:latest + sita-frontend:latest, Postgres 16, Redis 7, nginx :80</w:t>
            </w:r>
          </w:p>
        </w:tc>
      </w:tr>
      <w:tr>
        <w:tc>
          <w:tcPr>
            <w:tcW w:type="dxa" w:w="4824"/>
          </w:tcPr>
          <w:p>
            <w:r/>
            <w:r>
              <w:rPr>
                <w:sz w:val="17"/>
              </w:rPr>
              <w:t>infrastructure/docker-compose.prod.yml</w:t>
            </w:r>
          </w:p>
        </w:tc>
        <w:tc>
          <w:tcPr>
            <w:tcW w:type="dxa" w:w="4824"/>
          </w:tcPr>
          <w:p>
            <w:r/>
            <w:r>
              <w:rPr>
                <w:sz w:val="17"/>
              </w:rPr>
              <w:t>Production/compliance variant — replicas, workers (ingestion/processing/dispatch/analytics), resource limits, HTTPS nginx; the draft of the AWS compose</w:t>
            </w:r>
          </w:p>
        </w:tc>
      </w:tr>
      <w:tr>
        <w:tc>
          <w:tcPr>
            <w:tcW w:type="dxa" w:w="4824"/>
          </w:tcPr>
          <w:p>
            <w:r/>
            <w:r>
              <w:rPr>
                <w:sz w:val="17"/>
              </w:rPr>
              <w:t>infrastructure/nginx/sita-http.conf</w:t>
            </w:r>
          </w:p>
        </w:tc>
        <w:tc>
          <w:tcPr>
            <w:tcW w:type="dxa" w:w="4824"/>
          </w:tcPr>
          <w:p>
            <w:r/>
            <w:r>
              <w:rPr>
                <w:sz w:val="17"/>
              </w:rPr>
              <w:t>HTTP entrypoint for first deploy (no TLS dependency)</w:t>
            </w:r>
          </w:p>
        </w:tc>
      </w:tr>
      <w:tr>
        <w:tc>
          <w:tcPr>
            <w:tcW w:type="dxa" w:w="4824"/>
          </w:tcPr>
          <w:p>
            <w:r/>
            <w:r>
              <w:rPr>
                <w:sz w:val="17"/>
              </w:rPr>
              <w:t>infrastructure/nginx/sita.conf</w:t>
            </w:r>
          </w:p>
        </w:tc>
        <w:tc>
          <w:tcPr>
            <w:tcW w:type="dxa" w:w="4824"/>
          </w:tcPr>
          <w:p>
            <w:r/>
            <w:r>
              <w:rPr>
                <w:sz w:val="17"/>
              </w:rPr>
              <w:t>HTTPS-only TLS config (Stage B/prod)</w:t>
            </w:r>
          </w:p>
        </w:tc>
      </w:tr>
      <w:tr>
        <w:tc>
          <w:tcPr>
            <w:tcW w:type="dxa" w:w="4824"/>
          </w:tcPr>
          <w:p>
            <w:r/>
            <w:r>
              <w:rPr>
                <w:sz w:val="17"/>
              </w:rPr>
              <w:t>infrastructure/scripts/init-db.sql, seed-hr-system.sql, seed-hr-system-branches.sql</w:t>
            </w:r>
          </w:p>
        </w:tc>
        <w:tc>
          <w:tcPr>
            <w:tcW w:type="dxa" w:w="4824"/>
          </w:tcPr>
          <w:p>
            <w:r/>
            <w:r>
              <w:rPr>
                <w:sz w:val="17"/>
              </w:rPr>
              <w:t>Schema + HR seed mounted into Postgres first-boot (/docker-entrypoint-initdb.d/01…03)</w:t>
            </w:r>
          </w:p>
        </w:tc>
      </w:tr>
      <w:tr>
        <w:tc>
          <w:tcPr>
            <w:tcW w:type="dxa" w:w="4824"/>
          </w:tcPr>
          <w:p>
            <w:r/>
            <w:r>
              <w:rPr>
                <w:sz w:val="17"/>
              </w:rPr>
              <w:t>infrastructure/scripts/deploy-remote.ps1</w:t>
            </w:r>
          </w:p>
        </w:tc>
        <w:tc>
          <w:tcPr>
            <w:tcW w:type="dxa" w:w="4824"/>
          </w:tcPr>
          <w:p>
            <w:r/>
            <w:r>
              <w:rPr>
                <w:sz w:val="17"/>
              </w:rPr>
              <w:t>Windows-side bootstrap (secondary; superseded)</w:t>
            </w:r>
          </w:p>
        </w:tc>
      </w:tr>
      <w:tr>
        <w:tc>
          <w:tcPr>
            <w:tcW w:type="dxa" w:w="4824"/>
          </w:tcPr>
          <w:p>
            <w:r/>
            <w:r>
              <w:rPr>
                <w:sz w:val="17"/>
              </w:rPr>
              <w:t>infrastructure/scripts/deploy-remote-linux.sh</w:t>
            </w:r>
          </w:p>
        </w:tc>
        <w:tc>
          <w:tcPr>
            <w:tcW w:type="dxa" w:w="4824"/>
          </w:tcPr>
          <w:p>
            <w:r/>
            <w:r>
              <w:rPr>
                <w:sz w:val="17"/>
              </w:rPr>
              <w:t>Linux (primary) bootstrap — one-shot deploy (details in §9)</w:t>
            </w:r>
          </w:p>
        </w:tc>
      </w:tr>
      <w:tr>
        <w:tc>
          <w:tcPr>
            <w:tcW w:type="dxa" w:w="4824"/>
          </w:tcPr>
          <w:p>
            <w:r/>
            <w:r>
              <w:rPr>
                <w:sz w:val="17"/>
              </w:rPr>
              <w:t>infrastructure/scripts/backup.sh</w:t>
            </w:r>
          </w:p>
        </w:tc>
        <w:tc>
          <w:tcPr>
            <w:tcW w:type="dxa" w:w="4824"/>
          </w:tcPr>
          <w:p>
            <w:r/>
            <w:r>
              <w:rPr>
                <w:sz w:val="17"/>
              </w:rPr>
              <w:t>PostgreSQL pg_basebackup, WAL archiving helper, PITR restore drill, backup verify</w:t>
            </w:r>
          </w:p>
        </w:tc>
      </w:tr>
      <w:tr>
        <w:tc>
          <w:tcPr>
            <w:tcW w:type="dxa" w:w="4824"/>
          </w:tcPr>
          <w:p>
            <w:r/>
            <w:r>
              <w:rPr>
                <w:sz w:val="17"/>
              </w:rPr>
              <w:t>infrastructure/monitoring/prometheus.yml</w:t>
            </w:r>
          </w:p>
        </w:tc>
        <w:tc>
          <w:tcPr>
            <w:tcW w:type="dxa" w:w="4824"/>
          </w:tcPr>
          <w:p>
            <w:r/>
            <w:r>
              <w:rPr>
                <w:sz w:val="17"/>
              </w:rPr>
              <w:t>Scrape config for backend /metrics, postgres-exporter (:9187), redis-exporter (:9121)</w:t>
            </w:r>
          </w:p>
        </w:tc>
      </w:tr>
      <w:tr>
        <w:tc>
          <w:tcPr>
            <w:tcW w:type="dxa" w:w="4824"/>
          </w:tcPr>
          <w:p>
            <w:r/>
            <w:r>
              <w:rPr>
                <w:sz w:val="17"/>
              </w:rPr>
              <w:t>.github/workflows/ci.yml, publish-ghcr.yml</w:t>
            </w:r>
          </w:p>
        </w:tc>
        <w:tc>
          <w:tcPr>
            <w:tcW w:type="dxa" w:w="4824"/>
          </w:tcPr>
          <w:p>
            <w:r/>
            <w:r>
              <w:rPr>
                <w:sz w:val="17"/>
              </w:rPr>
              <w:t>CI + publish images to GitHub Container Registry on main</w:t>
            </w:r>
          </w:p>
        </w:tc>
      </w:tr>
      <w:tr>
        <w:tc>
          <w:tcPr>
            <w:tcW w:type="dxa" w:w="4824"/>
          </w:tcPr>
          <w:p>
            <w:r/>
            <w:r>
              <w:rPr>
                <w:sz w:val="17"/>
              </w:rPr>
              <w:t>backend/.env.example</w:t>
            </w:r>
          </w:p>
        </w:tc>
        <w:tc>
          <w:tcPr>
            <w:tcW w:type="dxa" w:w="4824"/>
          </w:tcPr>
          <w:p>
            <w:r/>
            <w:r>
              <w:rPr>
                <w:sz w:val="17"/>
              </w:rPr>
              <w:t>Full reference of configuration keys (secrets + tuning knobs)</w:t>
            </w:r>
          </w:p>
        </w:tc>
      </w:tr>
      <w:tr>
        <w:tc>
          <w:tcPr>
            <w:tcW w:type="dxa" w:w="4824"/>
          </w:tcPr>
          <w:p>
            <w:r/>
            <w:r>
              <w:rPr>
                <w:sz w:val="17"/>
              </w:rPr>
              <w:t>docs/</w:t>
            </w:r>
          </w:p>
        </w:tc>
        <w:tc>
          <w:tcPr>
            <w:tcW w:type="dxa" w:w="4824"/>
          </w:tcPr>
          <w:p>
            <w:r/>
            <w:r>
              <w:rPr>
                <w:sz w:val="17"/>
              </w:rPr>
              <w:t>System documentation, role-provisioning roadmap</w:t>
            </w:r>
          </w:p>
        </w:tc>
      </w:tr>
    </w:tbl>
    <w:p/>
    <w:p>
      <w:pPr>
        <w:pStyle w:val="Heading3"/>
      </w:pPr>
      <w:r>
        <w:t>4.2 GHCR images (public, pullable without credentials)</w:t>
      </w:r>
    </w:p>
    <w:p>
      <w:pPr>
        <w:spacing w:before="80" w:after="160"/>
        <w:shd w:val="clear" w:fill="F2F4F7"/>
      </w:pPr>
      <w:r>
        <w:rPr>
          <w:rFonts w:ascii="Consolas" w:hAnsi="Consolas"/>
          <w:sz w:val="17"/>
        </w:rPr>
        <w:t>docker pull ghcr.io/takawira-mazando/sita-backend:latest</w:t>
        <w:br/>
        <w:t>docker pull ghcr.io/takawira-mazando/sita-frontend:latest</w:t>
      </w:r>
    </w:p>
    <w:p>
      <w:r>
        <w:t>Verified public via docker manifest inspect on 19 Aug 2026. The publisher workflow tags latest on every merged main. For reproducible deployments, pin a specific digest/tag (git sha tag) once Stage A is signed off.</w:t>
      </w:r>
    </w:p>
    <w:p>
      <w:pPr>
        <w:pStyle w:val="Heading2"/>
      </w:pPr>
      <w:r>
        <w:t>5. Target State (Stage A — Hosi Fourways Linux)</w:t>
      </w:r>
    </w:p>
    <w:p>
      <w:pPr>
        <w:pStyle w:val="Heading3"/>
      </w:pPr>
      <w:r>
        <w:t>5.1 Confirmed host inventory (captured 19 Aug 2026)</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Attribute</w:t>
            </w:r>
          </w:p>
        </w:tc>
        <w:tc>
          <w:tcPr>
            <w:tcW w:type="dxa" w:w="4824"/>
          </w:tcPr>
          <w:p>
            <w:r/>
            <w:r>
              <w:rPr>
                <w:b/>
                <w:sz w:val="18"/>
              </w:rPr>
              <w:t>Value</w:t>
            </w:r>
          </w:p>
        </w:tc>
      </w:tr>
      <w:tr>
        <w:tc>
          <w:tcPr>
            <w:tcW w:type="dxa" w:w="4824"/>
          </w:tcPr>
          <w:p>
            <w:r/>
            <w:r>
              <w:rPr>
                <w:sz w:val="17"/>
              </w:rPr>
              <w:t>Hostname</w:t>
            </w:r>
          </w:p>
        </w:tc>
        <w:tc>
          <w:tcPr>
            <w:tcW w:type="dxa" w:w="4824"/>
          </w:tcPr>
          <w:p>
            <w:r/>
            <w:r>
              <w:rPr>
                <w:sz w:val="17"/>
              </w:rPr>
              <w:t>unified</w:t>
            </w:r>
          </w:p>
        </w:tc>
      </w:tr>
      <w:tr>
        <w:tc>
          <w:tcPr>
            <w:tcW w:type="dxa" w:w="4824"/>
          </w:tcPr>
          <w:p>
            <w:r/>
            <w:r>
              <w:rPr>
                <w:sz w:val="17"/>
              </w:rPr>
              <w:t>IP</w:t>
            </w:r>
          </w:p>
        </w:tc>
        <w:tc>
          <w:tcPr>
            <w:tcW w:type="dxa" w:w="4824"/>
          </w:tcPr>
          <w:p>
            <w:r/>
            <w:r>
              <w:rPr>
                <w:sz w:val="17"/>
              </w:rPr>
              <w:t>192.168.101.20 (LAN 192.168.101.0/24)</w:t>
            </w:r>
          </w:p>
        </w:tc>
      </w:tr>
      <w:tr>
        <w:tc>
          <w:tcPr>
            <w:tcW w:type="dxa" w:w="4824"/>
          </w:tcPr>
          <w:p>
            <w:r/>
            <w:r>
              <w:rPr>
                <w:sz w:val="17"/>
              </w:rPr>
              <w:t>OS</w:t>
            </w:r>
          </w:p>
        </w:tc>
        <w:tc>
          <w:tcPr>
            <w:tcW w:type="dxa" w:w="4824"/>
          </w:tcPr>
          <w:p>
            <w:r/>
            <w:r>
              <w:rPr>
                <w:sz w:val="17"/>
              </w:rPr>
              <w:t>Ubuntu 26.04 LTS (GNU/Linux 7.0.0-30-generic x86_64)</w:t>
            </w:r>
          </w:p>
        </w:tc>
      </w:tr>
      <w:tr>
        <w:tc>
          <w:tcPr>
            <w:tcW w:type="dxa" w:w="4824"/>
          </w:tcPr>
          <w:p>
            <w:r/>
            <w:r>
              <w:rPr>
                <w:sz w:val="17"/>
              </w:rPr>
              <w:t>SSH user</w:t>
            </w:r>
          </w:p>
        </w:tc>
        <w:tc>
          <w:tcPr>
            <w:tcW w:type="dxa" w:w="4824"/>
          </w:tcPr>
          <w:p>
            <w:r/>
            <w:r>
              <w:rPr>
                <w:sz w:val="17"/>
              </w:rPr>
              <w:t>uni</w:t>
            </w:r>
          </w:p>
        </w:tc>
      </w:tr>
      <w:tr>
        <w:tc>
          <w:tcPr>
            <w:tcW w:type="dxa" w:w="4824"/>
          </w:tcPr>
          <w:p>
            <w:r/>
            <w:r>
              <w:rPr>
                <w:sz w:val="17"/>
              </w:rPr>
              <w:t>Access path</w:t>
            </w:r>
          </w:p>
        </w:tc>
        <w:tc>
          <w:tcPr>
            <w:tcW w:type="dxa" w:w="4824"/>
          </w:tcPr>
          <w:p>
            <w:r/>
            <w:r>
              <w:rPr>
                <w:sz w:val="17"/>
              </w:rPr>
              <w:t>Via hosiai tailnet node (100.116.102.102) → ssh uni@192.168.101.20 (VPN / jump host required from hosi)</w:t>
            </w:r>
          </w:p>
        </w:tc>
      </w:tr>
      <w:tr>
        <w:tc>
          <w:tcPr>
            <w:tcW w:type="dxa" w:w="4824"/>
          </w:tcPr>
          <w:p>
            <w:r/>
            <w:r>
              <w:rPr>
                <w:sz w:val="17"/>
              </w:rPr>
              <w:t>Disk</w:t>
            </w:r>
          </w:p>
        </w:tc>
        <w:tc>
          <w:tcPr>
            <w:tcW w:type="dxa" w:w="4824"/>
          </w:tcPr>
          <w:p>
            <w:r/>
            <w:r>
              <w:rPr>
                <w:sz w:val="17"/>
              </w:rPr>
              <w:t>97.87 GB used 11.4% — ample (~87 GB free)</w:t>
            </w:r>
          </w:p>
        </w:tc>
      </w:tr>
      <w:tr>
        <w:tc>
          <w:tcPr>
            <w:tcW w:type="dxa" w:w="4824"/>
          </w:tcPr>
          <w:p>
            <w:r/>
            <w:r>
              <w:rPr>
                <w:sz w:val="17"/>
              </w:rPr>
              <w:t>Memory</w:t>
            </w:r>
          </w:p>
        </w:tc>
        <w:tc>
          <w:tcPr>
            <w:tcW w:type="dxa" w:w="4824"/>
          </w:tcPr>
          <w:p>
            <w:r/>
            <w:r>
              <w:rPr>
                <w:sz w:val="17"/>
              </w:rPr>
              <w:t>~1% used at inventory — plenty for the stack</w:t>
            </w:r>
          </w:p>
        </w:tc>
      </w:tr>
      <w:tr>
        <w:tc>
          <w:tcPr>
            <w:tcW w:type="dxa" w:w="4824"/>
          </w:tcPr>
          <w:p>
            <w:r/>
            <w:r>
              <w:rPr>
                <w:sz w:val="17"/>
              </w:rPr>
              <w:t>Docker</w:t>
            </w:r>
          </w:p>
        </w:tc>
        <w:tc>
          <w:tcPr>
            <w:tcW w:type="dxa" w:w="4824"/>
          </w:tcPr>
          <w:p>
            <w:r/>
            <w:r>
              <w:rPr>
                <w:sz w:val="17"/>
              </w:rPr>
              <w:t>To be installed by deploy-remote-linux.sh (script auto-installs if missing)</w:t>
            </w:r>
          </w:p>
        </w:tc>
      </w:tr>
    </w:tbl>
    <w:p/>
    <w:p>
      <w:pPr>
        <w:pStyle w:val="Heading3"/>
      </w:pPr>
      <w:r>
        <w:t>5.2 Target topology</w:t>
      </w:r>
    </w:p>
    <w:p>
      <w:pPr>
        <w:spacing w:before="80" w:after="160"/>
        <w:shd w:val="clear" w:fill="F2F4F7"/>
      </w:pPr>
      <w:r>
        <w:rPr>
          <w:rFonts w:ascii="Consolas" w:hAnsi="Consolas"/>
          <w:sz w:val="17"/>
        </w:rPr>
        <w:t>LAN users / VPN</w:t>
        <w:br/>
        <w:t xml:space="preserve">   │ HTTP :80</w:t>
        <w:br/>
        <w:t xml:space="preserve">   ▼</w:t>
        <w:br/>
        <w:t>┌──────────────────────────────────────┐</w:t>
        <w:br/>
        <w:t>│  HOSI FOURWAYS LINUX SERVER          │</w:t>
        <w:br/>
        <w:t>│  hostname: unified (192.168.101.20)  │</w:t>
        <w:br/>
        <w:t>│  Ubuntu 26.04 LTS, user: uni         │</w:t>
        <w:br/>
        <w:t>│  • Docker Compose: sita stack        │</w:t>
        <w:br/>
        <w:t>│  • backend    :8000 (internal)       │</w:t>
        <w:br/>
        <w:t>│  • frontend   :80   (internal)       │</w:t>
        <w:br/>
        <w:t>│  • postgres 16 + redis 7 (internal)  │</w:t>
        <w:br/>
        <w:t>│  • nginx      :80   → frontend/API   │</w:t>
        <w:br/>
        <w:t>│  • GHCR images pulled, no build      │</w:t>
        <w:br/>
        <w:t>└──────────────────────────────────────┘</w:t>
      </w:r>
    </w:p>
    <w:p>
      <w:pPr>
        <w:pStyle w:val="Heading3"/>
      </w:pPr>
      <w:r>
        <w:t>5.3 Compose service map (as expressed by docker-compose.remote.yml)</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8"/>
              </w:rPr>
              <w:t>Service</w:t>
            </w:r>
          </w:p>
        </w:tc>
        <w:tc>
          <w:tcPr>
            <w:tcW w:type="dxa" w:w="1608"/>
          </w:tcPr>
          <w:p>
            <w:r/>
            <w:r>
              <w:rPr>
                <w:b/>
                <w:sz w:val="18"/>
              </w:rPr>
              <w:t>Image</w:t>
            </w:r>
          </w:p>
        </w:tc>
        <w:tc>
          <w:tcPr>
            <w:tcW w:type="dxa" w:w="1608"/>
          </w:tcPr>
          <w:p>
            <w:r/>
            <w:r>
              <w:rPr>
                <w:b/>
                <w:sz w:val="18"/>
              </w:rPr>
              <w:t>Ports (host)</w:t>
            </w:r>
          </w:p>
        </w:tc>
        <w:tc>
          <w:tcPr>
            <w:tcW w:type="dxa" w:w="1608"/>
          </w:tcPr>
          <w:p>
            <w:r/>
            <w:r>
              <w:rPr>
                <w:b/>
                <w:sz w:val="18"/>
              </w:rPr>
              <w:t>Healthcheck</w:t>
            </w:r>
          </w:p>
        </w:tc>
        <w:tc>
          <w:tcPr>
            <w:tcW w:type="dxa" w:w="1608"/>
          </w:tcPr>
          <w:p>
            <w:r/>
            <w:r>
              <w:rPr>
                <w:b/>
                <w:sz w:val="18"/>
              </w:rPr>
              <w:t>Volume</w:t>
            </w:r>
          </w:p>
        </w:tc>
        <w:tc>
          <w:tcPr>
            <w:tcW w:type="dxa" w:w="1608"/>
          </w:tcPr>
          <w:p>
            <w:r/>
            <w:r>
              <w:rPr>
                <w:b/>
                <w:sz w:val="18"/>
              </w:rPr>
              <w:t>Notes</w:t>
            </w:r>
          </w:p>
        </w:tc>
      </w:tr>
      <w:tr>
        <w:tc>
          <w:tcPr>
            <w:tcW w:type="dxa" w:w="1608"/>
          </w:tcPr>
          <w:p>
            <w:r/>
            <w:r>
              <w:rPr>
                <w:sz w:val="17"/>
              </w:rPr>
              <w:t>postgres</w:t>
            </w:r>
          </w:p>
        </w:tc>
        <w:tc>
          <w:tcPr>
            <w:tcW w:type="dxa" w:w="1608"/>
          </w:tcPr>
          <w:p>
            <w:r/>
            <w:r>
              <w:rPr>
                <w:sz w:val="17"/>
              </w:rPr>
              <w:t>postgres:16-alpine</w:t>
            </w:r>
          </w:p>
        </w:tc>
        <w:tc>
          <w:tcPr>
            <w:tcW w:type="dxa" w:w="1608"/>
          </w:tcPr>
          <w:p>
            <w:r/>
            <w:r>
              <w:rPr>
                <w:sz w:val="17"/>
              </w:rPr>
              <w:t>none</w:t>
            </w:r>
          </w:p>
        </w:tc>
        <w:tc>
          <w:tcPr>
            <w:tcW w:type="dxa" w:w="1608"/>
          </w:tcPr>
          <w:p>
            <w:r/>
            <w:r>
              <w:rPr>
                <w:sz w:val="17"/>
              </w:rPr>
              <w:t>pg_isready -U sita -d sita (10s/5s/5)</w:t>
            </w:r>
          </w:p>
        </w:tc>
        <w:tc>
          <w:tcPr>
            <w:tcW w:type="dxa" w:w="1608"/>
          </w:tcPr>
          <w:p>
            <w:r/>
            <w:r>
              <w:rPr>
                <w:sz w:val="17"/>
              </w:rPr>
              <w:t>pgdata, pg_wal</w:t>
            </w:r>
          </w:p>
        </w:tc>
        <w:tc>
          <w:tcPr>
            <w:tcW w:type="dxa" w:w="1608"/>
          </w:tcPr>
          <w:p>
            <w:r/>
            <w:r>
              <w:rPr>
                <w:sz w:val="17"/>
              </w:rPr>
              <w:t>POSTGRES_DB/USER=sita; seeds mounted 01/02/03; log rotation 10m×3</w:t>
            </w:r>
          </w:p>
        </w:tc>
      </w:tr>
      <w:tr>
        <w:tc>
          <w:tcPr>
            <w:tcW w:type="dxa" w:w="1608"/>
          </w:tcPr>
          <w:p>
            <w:r/>
            <w:r>
              <w:rPr>
                <w:sz w:val="17"/>
              </w:rPr>
              <w:t>redis</w:t>
            </w:r>
          </w:p>
        </w:tc>
        <w:tc>
          <w:tcPr>
            <w:tcW w:type="dxa" w:w="1608"/>
          </w:tcPr>
          <w:p>
            <w:r/>
            <w:r>
              <w:rPr>
                <w:sz w:val="17"/>
              </w:rPr>
              <w:t>redis:7-alpine</w:t>
            </w:r>
          </w:p>
        </w:tc>
        <w:tc>
          <w:tcPr>
            <w:tcW w:type="dxa" w:w="1608"/>
          </w:tcPr>
          <w:p>
            <w:r/>
            <w:r>
              <w:rPr>
                <w:sz w:val="17"/>
              </w:rPr>
              <w:t>none</w:t>
            </w:r>
          </w:p>
        </w:tc>
        <w:tc>
          <w:tcPr>
            <w:tcW w:type="dxa" w:w="1608"/>
          </w:tcPr>
          <w:p>
            <w:r/>
            <w:r>
              <w:rPr>
                <w:sz w:val="17"/>
              </w:rPr>
              <w:t>redis-cli ping (10s/3s/3)</w:t>
            </w:r>
          </w:p>
        </w:tc>
        <w:tc>
          <w:tcPr>
            <w:tcW w:type="dxa" w:w="1608"/>
          </w:tcPr>
          <w:p>
            <w:r/>
            <w:r>
              <w:rPr>
                <w:sz w:val="17"/>
              </w:rPr>
              <w:t>redis_data</w:t>
            </w:r>
          </w:p>
        </w:tc>
        <w:tc>
          <w:tcPr>
            <w:tcW w:type="dxa" w:w="1608"/>
          </w:tcPr>
          <w:p>
            <w:r/>
            <w:r>
              <w:rPr>
                <w:sz w:val="17"/>
              </w:rPr>
              <w:t>--requirepass ${REDIS_PASSWORD}</w:t>
            </w:r>
          </w:p>
        </w:tc>
      </w:tr>
      <w:tr>
        <w:tc>
          <w:tcPr>
            <w:tcW w:type="dxa" w:w="1608"/>
          </w:tcPr>
          <w:p>
            <w:r/>
            <w:r>
              <w:rPr>
                <w:sz w:val="17"/>
              </w:rPr>
              <w:t>backend</w:t>
            </w:r>
          </w:p>
        </w:tc>
        <w:tc>
          <w:tcPr>
            <w:tcW w:type="dxa" w:w="1608"/>
          </w:tcPr>
          <w:p>
            <w:r/>
            <w:r>
              <w:rPr>
                <w:sz w:val="17"/>
              </w:rPr>
              <w:t>ghcr.io/takawira-mazando/sita-backend:latest</w:t>
            </w:r>
          </w:p>
        </w:tc>
        <w:tc>
          <w:tcPr>
            <w:tcW w:type="dxa" w:w="1608"/>
          </w:tcPr>
          <w:p>
            <w:r/>
            <w:r>
              <w:rPr>
                <w:sz w:val="17"/>
              </w:rPr>
              <w:t>none</w:t>
            </w:r>
          </w:p>
        </w:tc>
        <w:tc>
          <w:tcPr>
            <w:tcW w:type="dxa" w:w="1608"/>
          </w:tcPr>
          <w:p>
            <w:r/>
            <w:r>
              <w:rPr>
                <w:sz w:val="17"/>
              </w:rPr>
              <w:t>—</w:t>
            </w:r>
          </w:p>
        </w:tc>
        <w:tc>
          <w:tcPr>
            <w:tcW w:type="dxa" w:w="1608"/>
          </w:tcPr>
          <w:p>
            <w:r/>
            <w:r>
              <w:rPr>
                <w:sz w:val="17"/>
              </w:rPr>
              <w:t>—</w:t>
            </w:r>
          </w:p>
        </w:tc>
        <w:tc>
          <w:tcPr>
            <w:tcW w:type="dxa" w:w="1608"/>
          </w:tcPr>
          <w:p>
            <w:r/>
            <w:r>
              <w:rPr>
                <w:sz w:val="17"/>
              </w:rPr>
              <w:t>DATABASE_URL, REDIS_URL, JWT_SECRET (required), SEED_DEMO_USERS_ENABLED=false, bootstrap admin env; waits on postgres+redis healthy</w:t>
            </w:r>
          </w:p>
        </w:tc>
      </w:tr>
      <w:tr>
        <w:tc>
          <w:tcPr>
            <w:tcW w:type="dxa" w:w="1608"/>
          </w:tcPr>
          <w:p>
            <w:r/>
            <w:r>
              <w:rPr>
                <w:sz w:val="17"/>
              </w:rPr>
              <w:t>frontend</w:t>
            </w:r>
          </w:p>
        </w:tc>
        <w:tc>
          <w:tcPr>
            <w:tcW w:type="dxa" w:w="1608"/>
          </w:tcPr>
          <w:p>
            <w:r/>
            <w:r>
              <w:rPr>
                <w:sz w:val="17"/>
              </w:rPr>
              <w:t>ghcr.io/takawira-mazando/sita-frontend:latest</w:t>
            </w:r>
          </w:p>
        </w:tc>
        <w:tc>
          <w:tcPr>
            <w:tcW w:type="dxa" w:w="1608"/>
          </w:tcPr>
          <w:p>
            <w:r/>
            <w:r>
              <w:rPr>
                <w:sz w:val="17"/>
              </w:rPr>
              <w:t>none</w:t>
            </w:r>
          </w:p>
        </w:tc>
        <w:tc>
          <w:tcPr>
            <w:tcW w:type="dxa" w:w="1608"/>
          </w:tcPr>
          <w:p>
            <w:r/>
            <w:r>
              <w:rPr>
                <w:sz w:val="17"/>
              </w:rPr>
              <w:t>—</w:t>
            </w:r>
          </w:p>
        </w:tc>
        <w:tc>
          <w:tcPr>
            <w:tcW w:type="dxa" w:w="1608"/>
          </w:tcPr>
          <w:p>
            <w:r/>
            <w:r>
              <w:rPr>
                <w:sz w:val="17"/>
              </w:rPr>
              <w:t>—</w:t>
            </w:r>
          </w:p>
        </w:tc>
        <w:tc>
          <w:tcPr>
            <w:tcW w:type="dxa" w:w="1608"/>
          </w:tcPr>
          <w:p>
            <w:r/>
            <w:r>
              <w:rPr>
                <w:sz w:val="17"/>
              </w:rPr>
              <w:t>depends on backend</w:t>
            </w:r>
          </w:p>
        </w:tc>
      </w:tr>
      <w:tr>
        <w:tc>
          <w:tcPr>
            <w:tcW w:type="dxa" w:w="1608"/>
          </w:tcPr>
          <w:p>
            <w:r/>
            <w:r>
              <w:rPr>
                <w:sz w:val="17"/>
              </w:rPr>
              <w:t>nginx</w:t>
            </w:r>
          </w:p>
        </w:tc>
        <w:tc>
          <w:tcPr>
            <w:tcW w:type="dxa" w:w="1608"/>
          </w:tcPr>
          <w:p>
            <w:r/>
            <w:r>
              <w:rPr>
                <w:sz w:val="17"/>
              </w:rPr>
              <w:t>nginx:1.25-alpine</w:t>
            </w:r>
          </w:p>
        </w:tc>
        <w:tc>
          <w:tcPr>
            <w:tcW w:type="dxa" w:w="1608"/>
          </w:tcPr>
          <w:p>
            <w:r/>
            <w:r>
              <w:rPr>
                <w:sz w:val="17"/>
              </w:rPr>
              <w:t>80 → 80</w:t>
            </w:r>
          </w:p>
        </w:tc>
        <w:tc>
          <w:tcPr>
            <w:tcW w:type="dxa" w:w="1608"/>
          </w:tcPr>
          <w:p>
            <w:r/>
            <w:r>
              <w:rPr>
                <w:sz w:val="17"/>
              </w:rPr>
              <w:t>—</w:t>
            </w:r>
          </w:p>
        </w:tc>
        <w:tc>
          <w:tcPr>
            <w:tcW w:type="dxa" w:w="1608"/>
          </w:tcPr>
          <w:p>
            <w:r/>
            <w:r>
              <w:rPr>
                <w:sz w:val="17"/>
              </w:rPr>
              <w:t>mounts sita-http.conf ro</w:t>
            </w:r>
          </w:p>
        </w:tc>
        <w:tc>
          <w:tcPr>
            <w:tcW w:type="dxa" w:w="1608"/>
          </w:tcPr>
          <w:p>
            <w:r/>
            <w:r>
              <w:rPr>
                <w:sz w:val="17"/>
              </w:rPr>
              <w:t>sole public entrypoint; proxies frontend + /api</w:t>
            </w:r>
          </w:p>
        </w:tc>
      </w:tr>
    </w:tbl>
    <w:p/>
    <w:p>
      <w:pPr>
        <w:pStyle w:val="Heading3"/>
      </w:pPr>
      <w:r>
        <w:t>5.4 Recommended sizing (start)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8"/>
              </w:rPr>
              <w:t>Server</w:t>
            </w:r>
          </w:p>
        </w:tc>
        <w:tc>
          <w:tcPr>
            <w:tcW w:type="dxa" w:w="1930"/>
          </w:tcPr>
          <w:p>
            <w:r/>
            <w:r>
              <w:rPr>
                <w:b/>
                <w:sz w:val="18"/>
              </w:rPr>
              <w:t>CPU</w:t>
            </w:r>
          </w:p>
        </w:tc>
        <w:tc>
          <w:tcPr>
            <w:tcW w:type="dxa" w:w="1930"/>
          </w:tcPr>
          <w:p>
            <w:r/>
            <w:r>
              <w:rPr>
                <w:b/>
                <w:sz w:val="18"/>
              </w:rPr>
              <w:t>RAM</w:t>
            </w:r>
          </w:p>
        </w:tc>
        <w:tc>
          <w:tcPr>
            <w:tcW w:type="dxa" w:w="1930"/>
          </w:tcPr>
          <w:p>
            <w:r/>
            <w:r>
              <w:rPr>
                <w:b/>
                <w:sz w:val="18"/>
              </w:rPr>
              <w:t>Disk</w:t>
            </w:r>
          </w:p>
        </w:tc>
        <w:tc>
          <w:tcPr>
            <w:tcW w:type="dxa" w:w="1930"/>
          </w:tcPr>
          <w:p>
            <w:r/>
            <w:r>
              <w:rPr>
                <w:b/>
                <w:sz w:val="18"/>
              </w:rPr>
              <w:t>Notes</w:t>
            </w:r>
          </w:p>
        </w:tc>
      </w:tr>
      <w:tr>
        <w:tc>
          <w:tcPr>
            <w:tcW w:type="dxa" w:w="1930"/>
          </w:tcPr>
          <w:p>
            <w:r/>
            <w:r>
              <w:rPr>
                <w:sz w:val="17"/>
              </w:rPr>
              <w:t>Hosi Fourways Linux (unified)</w:t>
            </w:r>
          </w:p>
        </w:tc>
        <w:tc>
          <w:tcPr>
            <w:tcW w:type="dxa" w:w="1930"/>
          </w:tcPr>
          <w:p>
            <w:r/>
            <w:r>
              <w:rPr>
                <w:sz w:val="17"/>
              </w:rPr>
              <w:t>4+ vCPU</w:t>
            </w:r>
          </w:p>
        </w:tc>
        <w:tc>
          <w:tcPr>
            <w:tcW w:type="dxa" w:w="1930"/>
          </w:tcPr>
          <w:p>
            <w:r/>
            <w:r>
              <w:rPr>
                <w:sz w:val="17"/>
              </w:rPr>
              <w:t>8+ GB</w:t>
            </w:r>
          </w:p>
        </w:tc>
        <w:tc>
          <w:tcPr>
            <w:tcW w:type="dxa" w:w="1930"/>
          </w:tcPr>
          <w:p>
            <w:r/>
            <w:r>
              <w:rPr>
                <w:sz w:val="17"/>
              </w:rPr>
              <w:t>100 GB SSD</w:t>
            </w:r>
          </w:p>
        </w:tc>
        <w:tc>
          <w:tcPr>
            <w:tcW w:type="dxa" w:w="1930"/>
          </w:tcPr>
          <w:p>
            <w:r/>
            <w:r>
              <w:rPr>
                <w:sz w:val="17"/>
              </w:rPr>
              <w:t>Compose stack + images + DB + backups (~package target)</w:t>
            </w:r>
          </w:p>
        </w:tc>
      </w:tr>
      <w:tr>
        <w:tc>
          <w:tcPr>
            <w:tcW w:type="dxa" w:w="1930"/>
          </w:tcPr>
          <w:p>
            <w:r/>
            <w:r>
              <w:rPr>
                <w:sz w:val="17"/>
              </w:rPr>
              <w:t>Stage B (SITA on-prem equivalent)</w:t>
            </w:r>
          </w:p>
        </w:tc>
        <w:tc>
          <w:tcPr>
            <w:tcW w:type="dxa" w:w="1930"/>
          </w:tcPr>
          <w:p>
            <w:r/>
            <w:r>
              <w:rPr>
                <w:sz w:val="17"/>
              </w:rPr>
              <w:t>4+ vCPU</w:t>
            </w:r>
          </w:p>
        </w:tc>
        <w:tc>
          <w:tcPr>
            <w:tcW w:type="dxa" w:w="1930"/>
          </w:tcPr>
          <w:p>
            <w:r/>
            <w:r>
              <w:rPr>
                <w:sz w:val="17"/>
              </w:rPr>
              <w:t>8+ GB</w:t>
            </w:r>
          </w:p>
        </w:tc>
        <w:tc>
          <w:tcPr>
            <w:tcW w:type="dxa" w:w="1930"/>
          </w:tcPr>
          <w:p>
            <w:r/>
            <w:r>
              <w:rPr>
                <w:sz w:val="17"/>
              </w:rPr>
              <w:t>100 GB SSD</w:t>
            </w:r>
          </w:p>
        </w:tc>
        <w:tc>
          <w:tcPr>
            <w:tcW w:type="dxa" w:w="1930"/>
          </w:tcPr>
          <w:p>
            <w:r/>
            <w:r>
              <w:rPr>
                <w:sz w:val="17"/>
              </w:rPr>
              <w:t>Same topology; scale to multi-worker docker-compose.prod.yml if load demands</w:t>
            </w:r>
          </w:p>
        </w:tc>
      </w:tr>
      <w:tr>
        <w:tc>
          <w:tcPr>
            <w:tcW w:type="dxa" w:w="1930"/>
          </w:tcPr>
          <w:p>
            <w:r/>
            <w:r>
              <w:rPr>
                <w:sz w:val="17"/>
              </w:rPr>
              <w:t>Stage C (AWS, if Hosi-managed)</w:t>
            </w:r>
          </w:p>
        </w:tc>
        <w:tc>
          <w:tcPr>
            <w:tcW w:type="dxa" w:w="1930"/>
          </w:tcPr>
          <w:p>
            <w:r/>
            <w:r>
              <w:rPr>
                <w:sz w:val="17"/>
              </w:rPr>
              <w:t>per-service Fargate/ASG</w:t>
            </w:r>
          </w:p>
        </w:tc>
        <w:tc>
          <w:tcPr>
            <w:tcW w:type="dxa" w:w="1930"/>
          </w:tcPr>
          <w:p>
            <w:r/>
            <w:r>
              <w:rPr>
                <w:sz w:val="17"/>
              </w:rPr>
              <w:t>per-service</w:t>
            </w:r>
          </w:p>
        </w:tc>
        <w:tc>
          <w:tcPr>
            <w:tcW w:type="dxa" w:w="1930"/>
          </w:tcPr>
          <w:p>
            <w:r/>
            <w:r>
              <w:rPr>
                <w:sz w:val="17"/>
              </w:rPr>
              <w:t>RDS allocated storage</w:t>
            </w:r>
          </w:p>
        </w:tc>
        <w:tc>
          <w:tcPr>
            <w:tcW w:type="dxa" w:w="1930"/>
          </w:tcPr>
          <w:p>
            <w:r/>
            <w:r>
              <w:rPr>
                <w:sz w:val="17"/>
              </w:rPr>
              <w:t>See §17</w:t>
            </w:r>
          </w:p>
        </w:tc>
      </w:tr>
    </w:tbl>
    <w:p/>
    <w:p>
      <w:pPr>
        <w:pStyle w:val="Heading2"/>
      </w:pPr>
      <w:r>
        <w:t>6. Why Linux (Hosi Fourways) over Windows (AnyDesk box)</w:t>
      </w:r>
    </w:p>
    <w:p>
      <w:r>
        <w:t>The current alternative — a Windows box reachable via AnyDesk (Administrator / eval licensing) — was evaluated and set aside. The deciding factor: Windows Server licensing on that box expires in &lt; 30 days, which forces a re-license or re-build mid-flight.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Factor</w:t>
            </w:r>
          </w:p>
        </w:tc>
        <w:tc>
          <w:tcPr>
            <w:tcW w:type="dxa" w:w="3216"/>
          </w:tcPr>
          <w:p>
            <w:r/>
            <w:r>
              <w:rPr>
                <w:b/>
                <w:sz w:val="18"/>
              </w:rPr>
              <w:t>Linux (Hosi Fourways)</w:t>
            </w:r>
          </w:p>
        </w:tc>
        <w:tc>
          <w:tcPr>
            <w:tcW w:type="dxa" w:w="3216"/>
          </w:tcPr>
          <w:p>
            <w:r/>
            <w:r>
              <w:rPr>
                <w:b/>
                <w:sz w:val="18"/>
              </w:rPr>
              <w:t>Windows Server (AnyDesk box)</w:t>
            </w:r>
          </w:p>
        </w:tc>
      </w:tr>
      <w:tr>
        <w:tc>
          <w:tcPr>
            <w:tcW w:type="dxa" w:w="3216"/>
          </w:tcPr>
          <w:p>
            <w:r/>
            <w:r>
              <w:rPr>
                <w:sz w:val="17"/>
              </w:rPr>
              <w:t>Licensing</w:t>
            </w:r>
          </w:p>
        </w:tc>
        <w:tc>
          <w:tcPr>
            <w:tcW w:type="dxa" w:w="3216"/>
          </w:tcPr>
          <w:p>
            <w:r/>
            <w:r>
              <w:rPr>
                <w:sz w:val="17"/>
              </w:rPr>
              <w:t>Free (Ubuntu LTS); no expiry</w:t>
            </w:r>
          </w:p>
        </w:tc>
        <w:tc>
          <w:tcPr>
            <w:tcW w:type="dxa" w:w="3216"/>
          </w:tcPr>
          <w:p>
            <w:r/>
            <w:r>
              <w:rPr>
                <w:sz w:val="17"/>
              </w:rPr>
              <w:t>Per-core/OS licensing; eval expires &lt; 30 days → urgent renewal risk</w:t>
            </w:r>
          </w:p>
        </w:tc>
      </w:tr>
      <w:tr>
        <w:tc>
          <w:tcPr>
            <w:tcW w:type="dxa" w:w="3216"/>
          </w:tcPr>
          <w:p>
            <w:r/>
            <w:r>
              <w:rPr>
                <w:sz w:val="17"/>
              </w:rPr>
              <w:t>Docker</w:t>
            </w:r>
          </w:p>
        </w:tc>
        <w:tc>
          <w:tcPr>
            <w:tcW w:type="dxa" w:w="3216"/>
          </w:tcPr>
          <w:p>
            <w:r/>
            <w:r>
              <w:rPr>
                <w:sz w:val="17"/>
              </w:rPr>
              <w:t>Native engine, docker compose v2; 1:1 with our compose files</w:t>
            </w:r>
          </w:p>
        </w:tc>
        <w:tc>
          <w:tcPr>
            <w:tcW w:type="dxa" w:w="3216"/>
          </w:tcPr>
          <w:p>
            <w:r/>
            <w:r>
              <w:rPr>
                <w:sz w:val="17"/>
              </w:rPr>
              <w:t>Docker Desktop or Windows containers; Windows containers need matching host build (kernel-version pinning)</w:t>
            </w:r>
          </w:p>
        </w:tc>
      </w:tr>
      <w:tr>
        <w:tc>
          <w:tcPr>
            <w:tcW w:type="dxa" w:w="3216"/>
          </w:tcPr>
          <w:p>
            <w:r/>
            <w:r>
              <w:rPr>
                <w:sz w:val="17"/>
              </w:rPr>
              <w:t>Images</w:t>
            </w:r>
          </w:p>
        </w:tc>
        <w:tc>
          <w:tcPr>
            <w:tcW w:type="dxa" w:w="3216"/>
          </w:tcPr>
          <w:p>
            <w:r/>
            <w:r>
              <w:rPr>
                <w:sz w:val="17"/>
              </w:rPr>
              <w:t>Pull GHCR Linux images directly</w:t>
            </w:r>
          </w:p>
        </w:tc>
        <w:tc>
          <w:tcPr>
            <w:tcW w:type="dxa" w:w="3216"/>
          </w:tcPr>
          <w:p>
            <w:r/>
            <w:r>
              <w:rPr>
                <w:sz w:val="17"/>
              </w:rPr>
              <w:t>Linux images won't run without a Linux VM/WSL2 layer — extra moving parts</w:t>
            </w:r>
          </w:p>
        </w:tc>
      </w:tr>
      <w:tr>
        <w:tc>
          <w:tcPr>
            <w:tcW w:type="dxa" w:w="3216"/>
          </w:tcPr>
          <w:p>
            <w:r/>
            <w:r>
              <w:rPr>
                <w:sz w:val="17"/>
              </w:rPr>
              <w:t>Ops tooling</w:t>
            </w:r>
          </w:p>
        </w:tc>
        <w:tc>
          <w:tcPr>
            <w:tcW w:type="dxa" w:w="3216"/>
          </w:tcPr>
          <w:p>
            <w:r/>
            <w:r>
              <w:rPr>
                <w:sz w:val="17"/>
              </w:rPr>
              <w:t>deploy-remote-linux.sh, backup.sh, UFW, cron — battle-tested on Linux</w:t>
            </w:r>
          </w:p>
        </w:tc>
        <w:tc>
          <w:tcPr>
            <w:tcW w:type="dxa" w:w="3216"/>
          </w:tcPr>
          <w:p>
            <w:r/>
            <w:r>
              <w:rPr>
                <w:sz w:val="17"/>
              </w:rPr>
              <w:t>PowerShell equivalents must be written; no equivalent to shell scripts</w:t>
            </w:r>
          </w:p>
        </w:tc>
      </w:tr>
      <w:tr>
        <w:tc>
          <w:tcPr>
            <w:tcW w:type="dxa" w:w="3216"/>
          </w:tcPr>
          <w:p>
            <w:r/>
            <w:r>
              <w:rPr>
                <w:sz w:val="17"/>
              </w:rPr>
              <w:t>Footprint</w:t>
            </w:r>
          </w:p>
        </w:tc>
        <w:tc>
          <w:tcPr>
            <w:tcW w:type="dxa" w:w="3216"/>
          </w:tcPr>
          <w:p>
            <w:r/>
            <w:r>
              <w:rPr>
                <w:sz w:val="17"/>
              </w:rPr>
              <w:t>~300 MB images, low idle RAM</w:t>
            </w:r>
          </w:p>
        </w:tc>
        <w:tc>
          <w:tcPr>
            <w:tcW w:type="dxa" w:w="3216"/>
          </w:tcPr>
          <w:p>
            <w:r/>
            <w:r>
              <w:rPr>
                <w:sz w:val="17"/>
              </w:rPr>
              <w:t>Heavier base image + WSL2/VM overhead</w:t>
            </w:r>
          </w:p>
        </w:tc>
      </w:tr>
      <w:tr>
        <w:tc>
          <w:tcPr>
            <w:tcW w:type="dxa" w:w="3216"/>
          </w:tcPr>
          <w:p>
            <w:r/>
            <w:r>
              <w:rPr>
                <w:sz w:val="17"/>
              </w:rPr>
              <w:t>Remote access</w:t>
            </w:r>
          </w:p>
        </w:tc>
        <w:tc>
          <w:tcPr>
            <w:tcW w:type="dxa" w:w="3216"/>
          </w:tcPr>
          <w:p>
            <w:r/>
            <w:r>
              <w:rPr>
                <w:sz w:val="17"/>
              </w:rPr>
              <w:t>SSH key-based (reachable via hosiai tailnet / VPN)</w:t>
            </w:r>
          </w:p>
        </w:tc>
        <w:tc>
          <w:tcPr>
            <w:tcW w:type="dxa" w:w="3216"/>
          </w:tcPr>
          <w:p>
            <w:r/>
            <w:r>
              <w:rPr>
                <w:sz w:val="17"/>
              </w:rPr>
              <w:t>AnyDesk GUI only — not scriptable from CI/CD</w:t>
            </w:r>
          </w:p>
        </w:tc>
      </w:tr>
      <w:tr>
        <w:tc>
          <w:tcPr>
            <w:tcW w:type="dxa" w:w="3216"/>
          </w:tcPr>
          <w:p>
            <w:r/>
            <w:r>
              <w:rPr>
                <w:sz w:val="17"/>
              </w:rPr>
              <w:t>Cost</w:t>
            </w:r>
          </w:p>
        </w:tc>
        <w:tc>
          <w:tcPr>
            <w:tcW w:type="dxa" w:w="3216"/>
          </w:tcPr>
          <w:p>
            <w:r/>
            <w:r>
              <w:rPr>
                <w:sz w:val="17"/>
              </w:rPr>
              <w:t>None (existing Hosi asset)</w:t>
            </w:r>
          </w:p>
        </w:tc>
        <w:tc>
          <w:tcPr>
            <w:tcW w:type="dxa" w:w="3216"/>
          </w:tcPr>
          <w:p>
            <w:r/>
            <w:r>
              <w:rPr>
                <w:sz w:val="17"/>
              </w:rPr>
              <w:t>License + renewal risk + potential CALs</w:t>
            </w:r>
          </w:p>
        </w:tc>
      </w:tr>
      <w:tr>
        <w:tc>
          <w:tcPr>
            <w:tcW w:type="dxa" w:w="3216"/>
          </w:tcPr>
          <w:p>
            <w:r/>
            <w:r>
              <w:rPr>
                <w:sz w:val="17"/>
              </w:rPr>
              <w:t>Risk</w:t>
            </w:r>
          </w:p>
        </w:tc>
        <w:tc>
          <w:tcPr>
            <w:tcW w:type="dxa" w:w="3216"/>
          </w:tcPr>
          <w:p>
            <w:r/>
            <w:r>
              <w:rPr>
                <w:sz w:val="17"/>
              </w:rPr>
              <w:t>Low</w:t>
            </w:r>
          </w:p>
        </w:tc>
        <w:tc>
          <w:tcPr>
            <w:tcW w:type="dxa" w:w="3216"/>
          </w:tcPr>
          <w:p>
            <w:r/>
            <w:r>
              <w:rPr>
                <w:sz w:val="17"/>
              </w:rPr>
              <w:t>High (expiry deadline forces urgent remediation)</w:t>
            </w:r>
          </w:p>
        </w:tc>
      </w:tr>
    </w:tbl>
    <w:p/>
    <w:p>
      <w:r>
        <w:t>Verdict: Linux at Hosi Fourways is the accessible, cost-effective, low-risk choice now. It also keeps the exact same compose topology that can later be shipped to SITA's environment or lifted into AWS — the Windows path would force a parallel, incompatible deployment model for zero benefit.</w:t>
      </w:r>
    </w:p>
    <w:p>
      <w:pPr>
        <w:pStyle w:val="Heading2"/>
      </w:pPr>
      <w:r>
        <w:t>7. Deployment Principles</w:t>
      </w:r>
    </w:p>
    <w:p>
      <w:pPr>
        <w:pStyle w:val="ListNumber"/>
      </w:pPr>
      <w:r>
        <w:t>Image-driven, not build-driven — the server pulls GHCR images; it never compiles. The same images are what gets shipped.</w:t>
      </w:r>
    </w:p>
    <w:p>
      <w:pPr>
        <w:pStyle w:val="ListNumber"/>
      </w:pPr>
      <w:r>
        <w:t>Portable by construction — everything needed to run (compose files, nginx config, init SQL, .env template, runbook) is in the repo. Deployment = docker compose up on any Docker-capable host.</w:t>
      </w:r>
    </w:p>
    <w:p>
      <w:pPr>
        <w:pStyle w:val="ListNumber"/>
      </w:pPr>
      <w:r>
        <w:t>Fresh secrets everywhere — strong generated JWT_SECRET, DB_PASSWORD, REDIS_PASSWORD, bootstrap admin password; SEED_DEMO_USERS_ENABLED=false in production.</w:t>
      </w:r>
    </w:p>
    <w:p>
      <w:pPr>
        <w:pStyle w:val="ListNumber"/>
      </w:pPr>
      <w:r>
        <w:t>Server-side state is disposable — Postgres/Redis volumes live on the host, but backups are taken off-host.</w:t>
      </w:r>
    </w:p>
    <w:p>
      <w:pPr>
        <w:pStyle w:val="ListNumber"/>
      </w:pPr>
      <w:r>
        <w:t>Same topology, every host — the compose model is identical whether deployed at Hosi Fourways, in SITA's preferred environment, or on AWS. Only image tags / TLS / ingress differ. No re-architecture.</w:t>
      </w:r>
    </w:p>
    <w:p>
      <w:pPr>
        <w:pStyle w:val="ListNumber"/>
      </w:pPr>
      <w:r>
        <w:t>Keep a rollback path — the current dev stack stays intact until a stage is signed off.</w:t>
      </w:r>
    </w:p>
    <w:p>
      <w:pPr>
        <w:pStyle w:val="ListNumber"/>
      </w:pPr>
      <w:r>
        <w:t>VPN-gated access — Hosi LAN 192.168.101.0/24 is only reachable via VPN (per-request access provisioning). No public exposure during Stage A.</w:t>
      </w:r>
    </w:p>
    <w:p>
      <w:pPr>
        <w:pStyle w:val="ListNumber"/>
      </w:pPr>
      <w:r>
        <w:t>Reproducibility over re-provisioning — scripts and compose files are the source of truth; manual host edits are logged and, where possible, folded back into the script.</w:t>
      </w:r>
    </w:p>
    <w:p>
      <w:pPr>
        <w:pStyle w:val="Heading2"/>
      </w:pPr>
      <w:r>
        <w:t>8. Prerequisites &amp; Pre-flight Checklist (Stage A)</w:t>
      </w:r>
    </w:p>
    <w:p>
      <w:pPr>
        <w:pStyle w:val="Heading3"/>
      </w:pPr>
      <w:r>
        <w:t>8.1 Access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Prerequisite</w:t>
            </w:r>
          </w:p>
        </w:tc>
        <w:tc>
          <w:tcPr>
            <w:tcW w:type="dxa" w:w="2412"/>
          </w:tcPr>
          <w:p>
            <w:r/>
            <w:r>
              <w:rPr>
                <w:b/>
                <w:sz w:val="18"/>
              </w:rPr>
              <w:t>Status</w:t>
            </w:r>
          </w:p>
        </w:tc>
        <w:tc>
          <w:tcPr>
            <w:tcW w:type="dxa" w:w="2412"/>
          </w:tcPr>
          <w:p>
            <w:r/>
            <w:r>
              <w:rPr>
                <w:b/>
                <w:sz w:val="18"/>
              </w:rPr>
              <w:t>Owner</w:t>
            </w:r>
          </w:p>
        </w:tc>
      </w:tr>
      <w:tr>
        <w:tc>
          <w:tcPr>
            <w:tcW w:type="dxa" w:w="2412"/>
          </w:tcPr>
          <w:p>
            <w:r/>
            <w:r>
              <w:rPr>
                <w:sz w:val="17"/>
              </w:rPr>
              <w:t>P1</w:t>
            </w:r>
          </w:p>
        </w:tc>
        <w:tc>
          <w:tcPr>
            <w:tcW w:type="dxa" w:w="2412"/>
          </w:tcPr>
          <w:p>
            <w:r/>
            <w:r>
              <w:rPr>
                <w:sz w:val="17"/>
              </w:rPr>
              <w:t>SSH path from hosi to 192.168.101.20 usable (via hosiai jump or VPN)</w:t>
            </w:r>
          </w:p>
        </w:tc>
        <w:tc>
          <w:tcPr>
            <w:tcW w:type="dxa" w:w="2412"/>
          </w:tcPr>
          <w:p>
            <w:r/>
            <w:r>
              <w:rPr>
                <w:sz w:val="17"/>
              </w:rPr>
              <w:t>✅ (jump works; VPN requested)</w:t>
            </w:r>
          </w:p>
        </w:tc>
        <w:tc>
          <w:tcPr>
            <w:tcW w:type="dxa" w:w="2412"/>
          </w:tcPr>
          <w:p>
            <w:r/>
            <w:r>
              <w:rPr>
                <w:sz w:val="17"/>
              </w:rPr>
              <w:t>IT / Arezoo</w:t>
            </w:r>
          </w:p>
        </w:tc>
      </w:tr>
      <w:tr>
        <w:tc>
          <w:tcPr>
            <w:tcW w:type="dxa" w:w="2412"/>
          </w:tcPr>
          <w:p>
            <w:r/>
            <w:r>
              <w:rPr>
                <w:sz w:val="17"/>
              </w:rPr>
              <w:t>P2</w:t>
            </w:r>
          </w:p>
        </w:tc>
        <w:tc>
          <w:tcPr>
            <w:tcW w:type="dxa" w:w="2412"/>
          </w:tcPr>
          <w:p>
            <w:r/>
            <w:r>
              <w:rPr>
                <w:sz w:val="17"/>
              </w:rPr>
              <w:t>Ability to run sudo as uni on unified</w:t>
            </w:r>
          </w:p>
        </w:tc>
        <w:tc>
          <w:tcPr>
            <w:tcW w:type="dxa" w:w="2412"/>
          </w:tcPr>
          <w:p>
            <w:r/>
            <w:r>
              <w:rPr>
                <w:sz w:val="17"/>
              </w:rPr>
              <w:t>⬜ confirm on first SSH</w:t>
            </w:r>
          </w:p>
        </w:tc>
        <w:tc>
          <w:tcPr>
            <w:tcW w:type="dxa" w:w="2412"/>
          </w:tcPr>
          <w:p>
            <w:r/>
            <w:r>
              <w:rPr>
                <w:sz w:val="17"/>
              </w:rPr>
              <w:t>uni</w:t>
            </w:r>
          </w:p>
        </w:tc>
      </w:tr>
      <w:tr>
        <w:tc>
          <w:tcPr>
            <w:tcW w:type="dxa" w:w="2412"/>
          </w:tcPr>
          <w:p>
            <w:r/>
            <w:r>
              <w:rPr>
                <w:sz w:val="17"/>
              </w:rPr>
              <w:t>P3</w:t>
            </w:r>
          </w:p>
        </w:tc>
        <w:tc>
          <w:tcPr>
            <w:tcW w:type="dxa" w:w="2412"/>
          </w:tcPr>
          <w:p>
            <w:r/>
            <w:r>
              <w:rPr>
                <w:sz w:val="17"/>
              </w:rPr>
              <w:t>Outbound HTTPS (443) from unified to github.com and ghcr.io</w:t>
            </w:r>
          </w:p>
        </w:tc>
        <w:tc>
          <w:tcPr>
            <w:tcW w:type="dxa" w:w="2412"/>
          </w:tcPr>
          <w:p>
            <w:r/>
            <w:r>
              <w:rPr>
                <w:sz w:val="17"/>
              </w:rPr>
              <w:t>⬜ verify curl -I https://ghcr.io</w:t>
            </w:r>
          </w:p>
        </w:tc>
        <w:tc>
          <w:tcPr>
            <w:tcW w:type="dxa" w:w="2412"/>
          </w:tcPr>
          <w:p>
            <w:r/>
            <w:r>
              <w:rPr>
                <w:sz w:val="17"/>
              </w:rPr>
              <w:t>deploy script</w:t>
            </w:r>
          </w:p>
        </w:tc>
      </w:tr>
      <w:tr>
        <w:tc>
          <w:tcPr>
            <w:tcW w:type="dxa" w:w="2412"/>
          </w:tcPr>
          <w:p>
            <w:r/>
            <w:r>
              <w:rPr>
                <w:sz w:val="17"/>
              </w:rPr>
              <w:t>P4</w:t>
            </w:r>
          </w:p>
        </w:tc>
        <w:tc>
          <w:tcPr>
            <w:tcW w:type="dxa" w:w="2412"/>
          </w:tcPr>
          <w:p>
            <w:r/>
            <w:r>
              <w:rPr>
                <w:sz w:val="17"/>
              </w:rPr>
              <w:t>UDP/offlines not required; no inbound ports beyond 80 needed</w:t>
            </w:r>
          </w:p>
        </w:tc>
        <w:tc>
          <w:tcPr>
            <w:tcW w:type="dxa" w:w="2412"/>
          </w:tcPr>
          <w:p>
            <w:r/>
            <w:r>
              <w:rPr>
                <w:sz w:val="17"/>
              </w:rPr>
              <w:t>—</w:t>
            </w:r>
          </w:p>
        </w:tc>
        <w:tc>
          <w:tcPr>
            <w:tcW w:type="dxa" w:w="2412"/>
          </w:tcPr>
          <w:p>
            <w:r/>
            <w:r>
              <w:rPr>
                <w:sz w:val="17"/>
              </w:rPr>
              <w:t>—</w:t>
            </w:r>
          </w:p>
        </w:tc>
      </w:tr>
    </w:tbl>
    <w:p/>
    <w:p>
      <w:pPr>
        <w:pStyle w:val="Heading3"/>
      </w:pPr>
      <w:r>
        <w:t>8.2 Assets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Prerequisite</w:t>
            </w:r>
          </w:p>
        </w:tc>
        <w:tc>
          <w:tcPr>
            <w:tcW w:type="dxa" w:w="2412"/>
          </w:tcPr>
          <w:p>
            <w:r/>
            <w:r>
              <w:rPr>
                <w:b/>
                <w:sz w:val="18"/>
              </w:rPr>
              <w:t>Status</w:t>
            </w:r>
          </w:p>
        </w:tc>
        <w:tc>
          <w:tcPr>
            <w:tcW w:type="dxa" w:w="2412"/>
          </w:tcPr>
          <w:p>
            <w:r/>
            <w:r>
              <w:rPr>
                <w:b/>
                <w:sz w:val="18"/>
              </w:rPr>
              <w:t>Notes</w:t>
            </w:r>
          </w:p>
        </w:tc>
      </w:tr>
      <w:tr>
        <w:tc>
          <w:tcPr>
            <w:tcW w:type="dxa" w:w="2412"/>
          </w:tcPr>
          <w:p>
            <w:r/>
            <w:r>
              <w:rPr>
                <w:sz w:val="17"/>
              </w:rPr>
              <w:t>P5</w:t>
            </w:r>
          </w:p>
        </w:tc>
        <w:tc>
          <w:tcPr>
            <w:tcW w:type="dxa" w:w="2412"/>
          </w:tcPr>
          <w:p>
            <w:r/>
            <w:r>
              <w:rPr>
                <w:sz w:val="17"/>
              </w:rPr>
              <w:t>GHCR images public / pullable</w:t>
            </w:r>
          </w:p>
        </w:tc>
        <w:tc>
          <w:tcPr>
            <w:tcW w:type="dxa" w:w="2412"/>
          </w:tcPr>
          <w:p>
            <w:r/>
            <w:r>
              <w:rPr>
                <w:sz w:val="17"/>
              </w:rPr>
              <w:t>✅ verified 19 Aug</w:t>
            </w:r>
          </w:p>
        </w:tc>
        <w:tc>
          <w:tcPr>
            <w:tcW w:type="dxa" w:w="2412"/>
          </w:tcPr>
          <w:p>
            <w:r/>
            <w:r>
              <w:rPr>
                <w:sz w:val="17"/>
              </w:rPr>
              <w:t>sita-backend:latest, sita-frontend:latest</w:t>
            </w:r>
          </w:p>
        </w:tc>
      </w:tr>
      <w:tr>
        <w:tc>
          <w:tcPr>
            <w:tcW w:type="dxa" w:w="2412"/>
          </w:tcPr>
          <w:p>
            <w:r/>
            <w:r>
              <w:rPr>
                <w:sz w:val="17"/>
              </w:rPr>
              <w:t>P6</w:t>
            </w:r>
          </w:p>
        </w:tc>
        <w:tc>
          <w:tcPr>
            <w:tcW w:type="dxa" w:w="2412"/>
          </w:tcPr>
          <w:p>
            <w:r/>
            <w:r>
              <w:rPr>
                <w:sz w:val="17"/>
              </w:rPr>
              <w:t>deploy-remote-linux.sh committed to main</w:t>
            </w:r>
          </w:p>
        </w:tc>
        <w:tc>
          <w:tcPr>
            <w:tcW w:type="dxa" w:w="2412"/>
          </w:tcPr>
          <w:p>
            <w:r/>
            <w:r>
              <w:rPr>
                <w:sz w:val="17"/>
              </w:rPr>
              <w:t>✅ commit 732e6e2</w:t>
            </w:r>
          </w:p>
        </w:tc>
        <w:tc>
          <w:tcPr>
            <w:tcW w:type="dxa" w:w="2412"/>
          </w:tcPr>
          <w:p>
            <w:r/>
            <w:r>
              <w:rPr>
                <w:sz w:val="17"/>
              </w:rPr>
              <w:t>repo cloned on host</w:t>
            </w:r>
          </w:p>
        </w:tc>
      </w:tr>
      <w:tr>
        <w:tc>
          <w:tcPr>
            <w:tcW w:type="dxa" w:w="2412"/>
          </w:tcPr>
          <w:p>
            <w:r/>
            <w:r>
              <w:rPr>
                <w:sz w:val="17"/>
              </w:rPr>
              <w:t>P7</w:t>
            </w:r>
          </w:p>
        </w:tc>
        <w:tc>
          <w:tcPr>
            <w:tcW w:type="dxa" w:w="2412"/>
          </w:tcPr>
          <w:p>
            <w:r/>
            <w:r>
              <w:rPr>
                <w:sz w:val="17"/>
              </w:rPr>
              <w:t>.env.template exists in bundle (no secrets)</w:t>
            </w:r>
          </w:p>
        </w:tc>
        <w:tc>
          <w:tcPr>
            <w:tcW w:type="dxa" w:w="2412"/>
          </w:tcPr>
          <w:p>
            <w:r/>
            <w:r>
              <w:rPr>
                <w:sz w:val="17"/>
              </w:rPr>
              <w:t>⬜ create in bundle phase</w:t>
            </w:r>
          </w:p>
        </w:tc>
        <w:tc>
          <w:tcPr>
            <w:tcW w:type="dxa" w:w="2412"/>
          </w:tcPr>
          <w:p>
            <w:r/>
            <w:r>
              <w:rPr>
                <w:sz w:val="17"/>
              </w:rPr>
              <w:t>placeholders only</w:t>
            </w:r>
          </w:p>
        </w:tc>
      </w:tr>
      <w:tr>
        <w:tc>
          <w:tcPr>
            <w:tcW w:type="dxa" w:w="2412"/>
          </w:tcPr>
          <w:p>
            <w:r/>
            <w:r>
              <w:rPr>
                <w:sz w:val="17"/>
              </w:rPr>
              <w:t>P8</w:t>
            </w:r>
          </w:p>
        </w:tc>
        <w:tc>
          <w:tcPr>
            <w:tcW w:type="dxa" w:w="2412"/>
          </w:tcPr>
          <w:p>
            <w:r/>
            <w:r>
              <w:rPr>
                <w:sz w:val="17"/>
              </w:rPr>
              <w:t>Seed SQL files present &amp; valid</w:t>
            </w:r>
          </w:p>
        </w:tc>
        <w:tc>
          <w:tcPr>
            <w:tcW w:type="dxa" w:w="2412"/>
          </w:tcPr>
          <w:p>
            <w:r/>
            <w:r>
              <w:rPr>
                <w:sz w:val="17"/>
              </w:rPr>
              <w:t>✅ in repo</w:t>
            </w:r>
          </w:p>
        </w:tc>
        <w:tc>
          <w:tcPr>
            <w:tcW w:type="dxa" w:w="2412"/>
          </w:tcPr>
          <w:p>
            <w:r/>
            <w:r>
              <w:rPr>
                <w:sz w:val="17"/>
              </w:rPr>
              <w:t>bad seed = init failures (see §13)</w:t>
            </w:r>
          </w:p>
        </w:tc>
      </w:tr>
    </w:tbl>
    <w:p/>
    <w:p>
      <w:pPr>
        <w:pStyle w:val="Heading3"/>
      </w:pPr>
      <w:r>
        <w:t>8.3 Environment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Prerequisite</w:t>
            </w:r>
          </w:p>
        </w:tc>
        <w:tc>
          <w:tcPr>
            <w:tcW w:type="dxa" w:w="2412"/>
          </w:tcPr>
          <w:p>
            <w:r/>
            <w:r>
              <w:rPr>
                <w:b/>
                <w:sz w:val="18"/>
              </w:rPr>
              <w:t>Status</w:t>
            </w:r>
          </w:p>
        </w:tc>
        <w:tc>
          <w:tcPr>
            <w:tcW w:type="dxa" w:w="2412"/>
          </w:tcPr>
          <w:p>
            <w:r/>
            <w:r>
              <w:rPr>
                <w:b/>
                <w:sz w:val="18"/>
              </w:rPr>
              <w:t>Notes</w:t>
            </w:r>
          </w:p>
        </w:tc>
      </w:tr>
      <w:tr>
        <w:tc>
          <w:tcPr>
            <w:tcW w:type="dxa" w:w="2412"/>
          </w:tcPr>
          <w:p>
            <w:r/>
            <w:r>
              <w:rPr>
                <w:sz w:val="17"/>
              </w:rPr>
              <w:t>P9</w:t>
            </w:r>
          </w:p>
        </w:tc>
        <w:tc>
          <w:tcPr>
            <w:tcW w:type="dxa" w:w="2412"/>
          </w:tcPr>
          <w:p>
            <w:r/>
            <w:r>
              <w:rPr>
                <w:sz w:val="17"/>
              </w:rPr>
              <w:t>unified has ≥4 GB free RAM and ≥20 GB free disk</w:t>
            </w:r>
          </w:p>
        </w:tc>
        <w:tc>
          <w:tcPr>
            <w:tcW w:type="dxa" w:w="2412"/>
          </w:tcPr>
          <w:p>
            <w:r/>
            <w:r>
              <w:rPr>
                <w:sz w:val="17"/>
              </w:rPr>
              <w:t>✅ inventory</w:t>
            </w:r>
          </w:p>
        </w:tc>
        <w:tc>
          <w:tcPr>
            <w:tcW w:type="dxa" w:w="2412"/>
          </w:tcPr>
          <w:p>
            <w:r/>
            <w:r>
              <w:rPr>
                <w:sz w:val="17"/>
              </w:rPr>
              <w:t>87 GB free</w:t>
            </w:r>
          </w:p>
        </w:tc>
      </w:tr>
      <w:tr>
        <w:tc>
          <w:tcPr>
            <w:tcW w:type="dxa" w:w="2412"/>
          </w:tcPr>
          <w:p>
            <w:r/>
            <w:r>
              <w:rPr>
                <w:sz w:val="17"/>
              </w:rPr>
              <w:t>P10</w:t>
            </w:r>
          </w:p>
        </w:tc>
        <w:tc>
          <w:tcPr>
            <w:tcW w:type="dxa" w:w="2412"/>
          </w:tcPr>
          <w:p>
            <w:r/>
            <w:r>
              <w:rPr>
                <w:sz w:val="17"/>
              </w:rPr>
              <w:t>No existing service on port 80 (nginx/Apache host install)</w:t>
            </w:r>
          </w:p>
        </w:tc>
        <w:tc>
          <w:tcPr>
            <w:tcW w:type="dxa" w:w="2412"/>
          </w:tcPr>
          <w:p>
            <w:r/>
            <w:r>
              <w:rPr>
                <w:sz w:val="17"/>
              </w:rPr>
              <w:t>⬜ check ss -ltnp before deploy</w:t>
            </w:r>
          </w:p>
        </w:tc>
        <w:tc>
          <w:tcPr>
            <w:tcW w:type="dxa" w:w="2412"/>
          </w:tcPr>
          <w:p>
            <w:r/>
            <w:r>
              <w:rPr>
                <w:sz w:val="17"/>
              </w:rPr>
              <w:t>port 80 must be free</w:t>
            </w:r>
          </w:p>
        </w:tc>
      </w:tr>
      <w:tr>
        <w:tc>
          <w:tcPr>
            <w:tcW w:type="dxa" w:w="2412"/>
          </w:tcPr>
          <w:p>
            <w:r/>
            <w:r>
              <w:rPr>
                <w:sz w:val="17"/>
              </w:rPr>
              <w:t>P11</w:t>
            </w:r>
          </w:p>
        </w:tc>
        <w:tc>
          <w:tcPr>
            <w:tcW w:type="dxa" w:w="2412"/>
          </w:tcPr>
          <w:p>
            <w:r/>
            <w:r>
              <w:rPr>
                <w:sz w:val="17"/>
              </w:rPr>
              <w:t>Host clock synchronised (TLS, backups, JWT)</w:t>
            </w:r>
          </w:p>
        </w:tc>
        <w:tc>
          <w:tcPr>
            <w:tcW w:type="dxa" w:w="2412"/>
          </w:tcPr>
          <w:p>
            <w:r/>
            <w:r>
              <w:rPr>
                <w:sz w:val="17"/>
              </w:rPr>
              <w:t>✅ standard Ubuntu</w:t>
            </w:r>
          </w:p>
        </w:tc>
        <w:tc>
          <w:tcPr>
            <w:tcW w:type="dxa" w:w="2412"/>
          </w:tcPr>
          <w:p>
            <w:r/>
            <w:r>
              <w:rPr>
                <w:sz w:val="17"/>
              </w:rPr>
              <w:t>timedatectl if needed</w:t>
            </w:r>
          </w:p>
        </w:tc>
      </w:tr>
      <w:tr>
        <w:tc>
          <w:tcPr>
            <w:tcW w:type="dxa" w:w="2412"/>
          </w:tcPr>
          <w:p>
            <w:r/>
            <w:r>
              <w:rPr>
                <w:sz w:val="17"/>
              </w:rPr>
              <w:t>P12</w:t>
            </w:r>
          </w:p>
        </w:tc>
        <w:tc>
          <w:tcPr>
            <w:tcW w:type="dxa" w:w="2412"/>
          </w:tcPr>
          <w:p>
            <w:r/>
            <w:r>
              <w:rPr>
                <w:sz w:val="17"/>
              </w:rPr>
              <w:t>VPN access for reviewer list (each person)</w:t>
            </w:r>
          </w:p>
        </w:tc>
        <w:tc>
          <w:tcPr>
            <w:tcW w:type="dxa" w:w="2412"/>
          </w:tcPr>
          <w:p>
            <w:r/>
            <w:r>
              <w:rPr>
                <w:sz w:val="17"/>
              </w:rPr>
              <w:t>⬜ in progress with IT</w:t>
            </w:r>
          </w:p>
        </w:tc>
        <w:tc>
          <w:tcPr>
            <w:tcW w:type="dxa" w:w="2412"/>
          </w:tcPr>
          <w:p>
            <w:r/>
            <w:r>
              <w:rPr>
                <w:sz w:val="17"/>
              </w:rPr>
              <w:t>per individual</w:t>
            </w:r>
          </w:p>
        </w:tc>
      </w:tr>
    </w:tbl>
    <w:p/>
    <w:p>
      <w:pPr>
        <w:pStyle w:val="Heading2"/>
      </w:pPr>
      <w:r>
        <w:t>9. Phased Execution Plan</w:t>
      </w:r>
    </w:p>
    <w:p>
      <w:pPr>
        <w:pStyle w:val="Heading3"/>
      </w:pPr>
      <w:r>
        <w:t>Phase 0 — Access &amp; inventory ✅ (completed 19 Aug 2026)</w:t>
      </w:r>
    </w:p>
    <w:p>
      <w:r>
        <w:t>What was done:</w:t>
      </w:r>
    </w:p>
    <w:p>
      <w:pPr>
        <w:pStyle w:val="ListBullet"/>
      </w:pPr>
      <w:r>
        <w:t>✅ Server reached via hosiai tailnet node: ssh uni@192.168.101.20; interactive SSH works.</w:t>
      </w:r>
    </w:p>
    <w:p>
      <w:pPr>
        <w:pStyle w:val="ListBullet"/>
      </w:pPr>
      <w:r>
        <w:t>✅ Host inventory captured (unified, Ubuntu 26.04 LTS, 97.87 GB disk, ample RAM, kernel 7.0.0-30).</w:t>
      </w:r>
    </w:p>
    <w:p>
      <w:pPr>
        <w:pStyle w:val="ListBullet"/>
      </w:pPr>
      <w:r>
        <w:t>✅ GHCR images confirmed public / pullable without auth.</w:t>
      </w:r>
    </w:p>
    <w:p>
      <w:pPr>
        <w:pStyle w:val="ListBullet"/>
      </w:pPr>
      <w:r>
        <w:t>✅ VPN access to 192.168.101.0/24 being provisioned per individual (request via Arezoo/IT); jump access via hosiai works today.</w:t>
      </w:r>
    </w:p>
    <w:p>
      <w:r>
        <w:t>Decisions locked at Phase 0:</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Decision</w:t>
            </w:r>
          </w:p>
        </w:tc>
        <w:tc>
          <w:tcPr>
            <w:tcW w:type="dxa" w:w="4824"/>
          </w:tcPr>
          <w:p>
            <w:r/>
            <w:r>
              <w:rPr>
                <w:b/>
                <w:sz w:val="18"/>
              </w:rPr>
              <w:t>Chosen</w:t>
            </w:r>
          </w:p>
        </w:tc>
      </w:tr>
      <w:tr>
        <w:tc>
          <w:tcPr>
            <w:tcW w:type="dxa" w:w="4824"/>
          </w:tcPr>
          <w:p>
            <w:r/>
            <w:r>
              <w:rPr>
                <w:sz w:val="17"/>
              </w:rPr>
              <w:t>Public/LAN URL</w:t>
            </w:r>
          </w:p>
        </w:tc>
        <w:tc>
          <w:tcPr>
            <w:tcW w:type="dxa" w:w="4824"/>
          </w:tcPr>
          <w:p>
            <w:r/>
            <w:r>
              <w:rPr>
                <w:sz w:val="17"/>
              </w:rPr>
              <w:t>http://192.168.101.20 (LAN, VPN-gated)</w:t>
            </w:r>
          </w:p>
        </w:tc>
      </w:tr>
      <w:tr>
        <w:tc>
          <w:tcPr>
            <w:tcW w:type="dxa" w:w="4824"/>
          </w:tcPr>
          <w:p>
            <w:r/>
            <w:r>
              <w:rPr>
                <w:sz w:val="17"/>
              </w:rPr>
              <w:t>TLS</w:t>
            </w:r>
          </w:p>
        </w:tc>
        <w:tc>
          <w:tcPr>
            <w:tcW w:type="dxa" w:w="4824"/>
          </w:tcPr>
          <w:p>
            <w:r/>
            <w:r>
              <w:rPr>
                <w:sz w:val="17"/>
              </w:rPr>
              <w:t>Deferred — HTTP for Stage A; add Let's Encrypt/internal CA after sign-off</w:t>
            </w:r>
          </w:p>
        </w:tc>
      </w:tr>
      <w:tr>
        <w:tc>
          <w:tcPr>
            <w:tcW w:type="dxa" w:w="4824"/>
          </w:tcPr>
          <w:p>
            <w:r/>
            <w:r>
              <w:rPr>
                <w:sz w:val="17"/>
              </w:rPr>
              <w:t>Data</w:t>
            </w:r>
          </w:p>
        </w:tc>
        <w:tc>
          <w:tcPr>
            <w:tcW w:type="dxa" w:w="4824"/>
          </w:tcPr>
          <w:p>
            <w:r/>
            <w:r>
              <w:rPr>
                <w:sz w:val="17"/>
              </w:rPr>
              <w:t>Fresh init + HR seed on first boot (no legacy data yet)</w:t>
            </w:r>
          </w:p>
        </w:tc>
      </w:tr>
      <w:tr>
        <w:tc>
          <w:tcPr>
            <w:tcW w:type="dxa" w:w="4824"/>
          </w:tcPr>
          <w:p>
            <w:r/>
            <w:r>
              <w:rPr>
                <w:sz w:val="17"/>
              </w:rPr>
              <w:t>Access model</w:t>
            </w:r>
          </w:p>
        </w:tc>
        <w:tc>
          <w:tcPr>
            <w:tcW w:type="dxa" w:w="4824"/>
          </w:tcPr>
          <w:p>
            <w:r/>
            <w:r>
              <w:rPr>
                <w:sz w:val="17"/>
              </w:rPr>
              <w:t>VPN-gated LAN only; no public exposure</w:t>
            </w:r>
          </w:p>
        </w:tc>
      </w:tr>
    </w:tbl>
    <w:p/>
    <w:p>
      <w:r>
        <w:t>Exit criteria: inventory captured, images pullable, access path defined. ✅ MET.</w:t>
      </w:r>
    </w:p>
    <w:p>
      <w:pPr>
        <w:pStyle w:val="Heading3"/>
      </w:pPr>
      <w:r>
        <w:t>Phase 1 — Prepare host (unified) ✅ (automated by script)</w:t>
      </w:r>
    </w:p>
    <w:p>
      <w:r>
        <w:t>The deploy-remote-linux.sh script performs this phase automatically when run as uni (with sudo). Steps performed, in order: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Step</w:t>
            </w:r>
          </w:p>
        </w:tc>
        <w:tc>
          <w:tcPr>
            <w:tcW w:type="dxa" w:w="2412"/>
          </w:tcPr>
          <w:p>
            <w:r/>
            <w:r>
              <w:rPr>
                <w:b/>
                <w:sz w:val="18"/>
              </w:rPr>
              <w:t>Command (inside script)</w:t>
            </w:r>
          </w:p>
        </w:tc>
        <w:tc>
          <w:tcPr>
            <w:tcW w:type="dxa" w:w="2412"/>
          </w:tcPr>
          <w:p>
            <w:r/>
            <w:r>
              <w:rPr>
                <w:b/>
                <w:sz w:val="18"/>
              </w:rPr>
              <w:t>Failure handling</w:t>
            </w:r>
          </w:p>
        </w:tc>
      </w:tr>
      <w:tr>
        <w:tc>
          <w:tcPr>
            <w:tcW w:type="dxa" w:w="2412"/>
          </w:tcPr>
          <w:p>
            <w:r/>
            <w:r>
              <w:rPr>
                <w:sz w:val="17"/>
              </w:rPr>
              <w:t>1.1</w:t>
            </w:r>
          </w:p>
        </w:tc>
        <w:tc>
          <w:tcPr>
            <w:tcW w:type="dxa" w:w="2412"/>
          </w:tcPr>
          <w:p>
            <w:r/>
            <w:r>
              <w:rPr>
                <w:sz w:val="17"/>
              </w:rPr>
              <w:t>Install Docker if missing</w:t>
            </w:r>
          </w:p>
        </w:tc>
        <w:tc>
          <w:tcPr>
            <w:tcW w:type="dxa" w:w="2412"/>
          </w:tcPr>
          <w:p>
            <w:r/>
            <w:r>
              <w:rPr>
                <w:sz w:val="17"/>
              </w:rPr>
              <w:t>apt install docker-ce docker-ce-cli containerd.io docker-compose-plugin from Docker's Ubuntu repo; add $USER to docker group; systemctl enable --now docker</w:t>
            </w:r>
          </w:p>
        </w:tc>
        <w:tc>
          <w:tcPr>
            <w:tcW w:type="dxa" w:w="2412"/>
          </w:tcPr>
          <w:p>
            <w:r/>
            <w:r>
              <w:rPr>
                <w:sz w:val="17"/>
              </w:rPr>
              <w:t>set -euo pipefail — script halts on error with message</w:t>
            </w:r>
          </w:p>
        </w:tc>
      </w:tr>
      <w:tr>
        <w:tc>
          <w:tcPr>
            <w:tcW w:type="dxa" w:w="2412"/>
          </w:tcPr>
          <w:p>
            <w:r/>
            <w:r>
              <w:rPr>
                <w:sz w:val="17"/>
              </w:rPr>
              <w:t>1.2</w:t>
            </w:r>
          </w:p>
        </w:tc>
        <w:tc>
          <w:tcPr>
            <w:tcW w:type="dxa" w:w="2412"/>
          </w:tcPr>
          <w:p>
            <w:r/>
            <w:r>
              <w:rPr>
                <w:sz w:val="17"/>
              </w:rPr>
              <w:t>Fetch deployment assets</w:t>
            </w:r>
          </w:p>
        </w:tc>
        <w:tc>
          <w:tcPr>
            <w:tcW w:type="dxa" w:w="2412"/>
          </w:tcPr>
          <w:p>
            <w:r/>
            <w:r>
              <w:rPr>
                <w:sz w:val="17"/>
              </w:rPr>
              <w:t>git clone --depth 1 repo to $DEPLOY_DIR/sita-platform (pulls --ff-only if present)</w:t>
            </w:r>
          </w:p>
        </w:tc>
        <w:tc>
          <w:tcPr>
            <w:tcW w:type="dxa" w:w="2412"/>
          </w:tcPr>
          <w:p>
            <w:r/>
            <w:r>
              <w:rPr>
                <w:sz w:val="17"/>
              </w:rPr>
              <w:t>halts if clone fails (check P3/P4)</w:t>
            </w:r>
          </w:p>
        </w:tc>
      </w:tr>
      <w:tr>
        <w:tc>
          <w:tcPr>
            <w:tcW w:type="dxa" w:w="2412"/>
          </w:tcPr>
          <w:p>
            <w:r/>
            <w:r>
              <w:rPr>
                <w:sz w:val="17"/>
              </w:rPr>
              <w:t>1.3</w:t>
            </w:r>
          </w:p>
        </w:tc>
        <w:tc>
          <w:tcPr>
            <w:tcW w:type="dxa" w:w="2412"/>
          </w:tcPr>
          <w:p>
            <w:r/>
            <w:r>
              <w:rPr>
                <w:sz w:val="17"/>
              </w:rPr>
              <w:t>Generate .env with strong secrets</w:t>
            </w:r>
          </w:p>
        </w:tc>
        <w:tc>
          <w:tcPr>
            <w:tcW w:type="dxa" w:w="2412"/>
          </w:tcPr>
          <w:p>
            <w:r/>
            <w:r>
              <w:rPr>
                <w:sz w:val="17"/>
              </w:rPr>
              <w:t>openssl rand -hex 32/64/20 for DB_PASSWORD/JWT_SECRET/BOOTSTRAP_ADMIN_PASSWORD; static values for email + SEED_DEMO_USERS_ENABLED=false; chmod 600</w:t>
            </w:r>
          </w:p>
        </w:tc>
        <w:tc>
          <w:tcPr>
            <w:tcW w:type="dxa" w:w="2412"/>
          </w:tcPr>
          <w:p>
            <w:r/>
            <w:r>
              <w:rPr>
                <w:sz w:val="17"/>
              </w:rPr>
              <w:t>preserves existing .env if already present (idempotent)</w:t>
            </w:r>
          </w:p>
        </w:tc>
      </w:tr>
      <w:tr>
        <w:tc>
          <w:tcPr>
            <w:tcW w:type="dxa" w:w="2412"/>
          </w:tcPr>
          <w:p>
            <w:r/>
            <w:r>
              <w:rPr>
                <w:sz w:val="17"/>
              </w:rPr>
              <w:t>1.4</w:t>
            </w:r>
          </w:p>
        </w:tc>
        <w:tc>
          <w:tcPr>
            <w:tcW w:type="dxa" w:w="2412"/>
          </w:tcPr>
          <w:p>
            <w:r/>
            <w:r>
              <w:rPr>
                <w:sz w:val="17"/>
              </w:rPr>
              <w:t>Print bootstrap admin password</w:t>
            </w:r>
          </w:p>
        </w:tc>
        <w:tc>
          <w:tcPr>
            <w:tcW w:type="dxa" w:w="2412"/>
          </w:tcPr>
          <w:p>
            <w:r/>
            <w:r>
              <w:rPr>
                <w:sz w:val="17"/>
              </w:rPr>
              <w:t>sudo grep BOOTSTRAP_ADMIN_PASSWORD "$ENV_FILE"</w:t>
            </w:r>
          </w:p>
        </w:tc>
        <w:tc>
          <w:tcPr>
            <w:tcW w:type="dxa" w:w="2412"/>
          </w:tcPr>
          <w:p>
            <w:r/>
            <w:r>
              <w:rPr>
                <w:sz w:val="17"/>
              </w:rPr>
              <w:t>output must be captured securely (§10)</w:t>
            </w:r>
          </w:p>
        </w:tc>
      </w:tr>
      <w:tr>
        <w:tc>
          <w:tcPr>
            <w:tcW w:type="dxa" w:w="2412"/>
          </w:tcPr>
          <w:p>
            <w:r/>
            <w:r>
              <w:rPr>
                <w:sz w:val="17"/>
              </w:rPr>
              <w:t>1.5</w:t>
            </w:r>
          </w:p>
        </w:tc>
        <w:tc>
          <w:tcPr>
            <w:tcW w:type="dxa" w:w="2412"/>
          </w:tcPr>
          <w:p>
            <w:r/>
            <w:r>
              <w:rPr>
                <w:sz w:val="17"/>
              </w:rPr>
              <w:t>Configure UFW</w:t>
            </w:r>
          </w:p>
        </w:tc>
        <w:tc>
          <w:tcPr>
            <w:tcW w:type="dxa" w:w="2412"/>
          </w:tcPr>
          <w:p>
            <w:r/>
            <w:r>
              <w:rPr>
                <w:sz w:val="17"/>
              </w:rPr>
              <w:t>ufw allow OpenSSH, ufw allow 80/tcp, ufw --force enable</w:t>
            </w:r>
          </w:p>
        </w:tc>
        <w:tc>
          <w:tcPr>
            <w:tcW w:type="dxa" w:w="2412"/>
          </w:tcPr>
          <w:p>
            <w:r/>
            <w:r>
              <w:rPr>
                <w:sz w:val="17"/>
              </w:rPr>
              <w:t>best-effort (</w:t>
            </w:r>
          </w:p>
        </w:tc>
      </w:tr>
      <w:tr>
        <w:tc>
          <w:tcPr>
            <w:tcW w:type="dxa" w:w="2412"/>
          </w:tcPr>
          <w:p>
            <w:r/>
            <w:r>
              <w:rPr>
                <w:sz w:val="17"/>
              </w:rPr>
              <w:t>1.6</w:t>
            </w:r>
          </w:p>
        </w:tc>
        <w:tc>
          <w:tcPr>
            <w:tcW w:type="dxa" w:w="2412"/>
          </w:tcPr>
          <w:p>
            <w:r/>
            <w:r>
              <w:rPr>
                <w:sz w:val="17"/>
              </w:rPr>
              <w:t>Pull images</w:t>
            </w:r>
          </w:p>
        </w:tc>
        <w:tc>
          <w:tcPr>
            <w:tcW w:type="dxa" w:w="2412"/>
          </w:tcPr>
          <w:p>
            <w:r/>
            <w:r>
              <w:rPr>
                <w:sz w:val="17"/>
              </w:rPr>
              <w:t>docker compose … pull</w:t>
            </w:r>
          </w:p>
        </w:tc>
        <w:tc>
          <w:tcPr>
            <w:tcW w:type="dxa" w:w="2412"/>
          </w:tcPr>
          <w:p>
            <w:r/>
            <w:r>
              <w:rPr>
                <w:sz w:val="17"/>
              </w:rPr>
              <w:t>halts on failure</w:t>
            </w:r>
          </w:p>
        </w:tc>
      </w:tr>
    </w:tbl>
    <w:p/>
    <w:p>
      <w:r>
        <w:t>Script prerequisites: run from a shell as uni with sudo rights; network egress to github.com + Docker's apt repo + ghcr.io.</w:t>
      </w:r>
    </w:p>
    <w:p>
      <w:r>
        <w:t>Manual equivalents (if run by hand instead of the script):</w:t>
      </w:r>
    </w:p>
    <w:p>
      <w:pPr>
        <w:spacing w:before="80" w:after="160"/>
        <w:shd w:val="clear" w:fill="F2F4F7"/>
      </w:pPr>
      <w:r>
        <w:rPr>
          <w:rFonts w:ascii="Consolas" w:hAnsi="Consolas"/>
          <w:sz w:val="17"/>
        </w:rPr>
        <w:t>sudo apt update &amp;&amp; sudo apt upgrade -y</w:t>
        <w:br/>
        <w:t>sudo mkdir -p /opt/sita/sita-platform</w:t>
        <w:br/>
        <w:t>git clone --depth 1 https://github.com/takawira-mazando/sita-consolidated-security-reporting.git /opt/sita/sita-platform</w:t>
        <w:br/>
        <w:t>cd /opt/sita/sita-platform/infrastructure</w:t>
        <w:br/>
        <w:t># write .env (see script for the openssl generation) then:</w:t>
        <w:br/>
        <w:t>sudo ufw allow OpenSSH</w:t>
        <w:br/>
        <w:t>sudo ufw allow 80/tcp</w:t>
        <w:br/>
        <w:t>sudo ufw --force enable</w:t>
      </w:r>
    </w:p>
    <w:p>
      <w:r>
        <w:t>Exit criteria: Docker present, repo cloned, .env generated (chmod 600), bootstrap password captured, UFW active.</w:t>
      </w:r>
    </w:p>
    <w:p>
      <w:pPr>
        <w:pStyle w:val="Heading3"/>
      </w:pPr>
      <w:r>
        <w:t>Phase 2 — Deploy the stack (Stage A) 🔄 (execution started)</w:t>
      </w:r>
    </w:p>
    <w:p>
      <w:r>
        <w:t>Primary command (one-shot):</w:t>
      </w:r>
    </w:p>
    <w:p>
      <w:pPr>
        <w:spacing w:before="80" w:after="160"/>
        <w:shd w:val="clear" w:fill="F2F4F7"/>
      </w:pPr>
      <w:r>
        <w:rPr>
          <w:rFonts w:ascii="Consolas" w:hAnsi="Consolas"/>
          <w:sz w:val="17"/>
        </w:rPr>
        <w:t>git clone --depth 1 https://github.com/takawira-mazando/sita-consolidated-security-reporting.git /opt/sita/sita-platform</w:t>
        <w:br/>
        <w:t>sudo bash /opt/sita/sita-platform/infrastructure/scripts/deploy-remote-linux.sh</w:t>
      </w:r>
    </w:p>
    <w:p>
      <w:r>
        <w:t>Expected outputs, step by step:</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Script output</w:t>
            </w:r>
          </w:p>
        </w:tc>
        <w:tc>
          <w:tcPr>
            <w:tcW w:type="dxa" w:w="4824"/>
          </w:tcPr>
          <w:p>
            <w:r/>
            <w:r>
              <w:rPr>
                <w:b/>
                <w:sz w:val="18"/>
              </w:rPr>
              <w:t>Meaning</w:t>
            </w:r>
          </w:p>
        </w:tc>
      </w:tr>
      <w:tr>
        <w:tc>
          <w:tcPr>
            <w:tcW w:type="dxa" w:w="4824"/>
          </w:tcPr>
          <w:p>
            <w:r/>
            <w:r>
              <w:rPr>
                <w:sz w:val="17"/>
              </w:rPr>
              <w:t>Docker found: … or Docker installed. Re-login required</w:t>
            </w:r>
          </w:p>
        </w:tc>
        <w:tc>
          <w:tcPr>
            <w:tcW w:type="dxa" w:w="4824"/>
          </w:tcPr>
          <w:p>
            <w:r/>
            <w:r>
              <w:rPr>
                <w:sz w:val="17"/>
              </w:rPr>
              <w:t>Docker present or installed</w:t>
            </w:r>
          </w:p>
        </w:tc>
      </w:tr>
      <w:tr>
        <w:tc>
          <w:tcPr>
            <w:tcW w:type="dxa" w:w="4824"/>
          </w:tcPr>
          <w:p>
            <w:r/>
            <w:r>
              <w:rPr>
                <w:sz w:val="17"/>
              </w:rPr>
              <w:t>Cloning repo… / Pulling latest…</w:t>
            </w:r>
          </w:p>
        </w:tc>
        <w:tc>
          <w:tcPr>
            <w:tcW w:type="dxa" w:w="4824"/>
          </w:tcPr>
          <w:p>
            <w:r/>
            <w:r>
              <w:rPr>
                <w:sz w:val="17"/>
              </w:rPr>
              <w:t>assets fetched to /opt/sita/sita-platform</w:t>
            </w:r>
          </w:p>
        </w:tc>
      </w:tr>
      <w:tr>
        <w:tc>
          <w:tcPr>
            <w:tcW w:type="dxa" w:w="4824"/>
          </w:tcPr>
          <w:p>
            <w:r/>
            <w:r>
              <w:rPr>
                <w:sz w:val="17"/>
              </w:rPr>
              <w:t>Generating .env with strong secrets… + Bootstrap admin password below</w:t>
            </w:r>
          </w:p>
        </w:tc>
        <w:tc>
          <w:tcPr>
            <w:tcW w:type="dxa" w:w="4824"/>
          </w:tcPr>
          <w:p>
            <w:r/>
            <w:r>
              <w:rPr>
                <w:sz w:val="17"/>
              </w:rPr>
              <w:t>.env written; capture the password</w:t>
            </w:r>
          </w:p>
        </w:tc>
      </w:tr>
      <w:tr>
        <w:tc>
          <w:tcPr>
            <w:tcW w:type="dxa" w:w="4824"/>
          </w:tcPr>
          <w:p>
            <w:r/>
            <w:r>
              <w:rPr>
                <w:sz w:val="17"/>
              </w:rPr>
              <w:t>Configuring UFW (SSH + 80)…</w:t>
            </w:r>
          </w:p>
        </w:tc>
        <w:tc>
          <w:tcPr>
            <w:tcW w:type="dxa" w:w="4824"/>
          </w:tcPr>
          <w:p>
            <w:r/>
            <w:r>
              <w:rPr>
                <w:sz w:val="17"/>
              </w:rPr>
              <w:t>firewall rule set</w:t>
            </w:r>
          </w:p>
        </w:tc>
      </w:tr>
      <w:tr>
        <w:tc>
          <w:tcPr>
            <w:tcW w:type="dxa" w:w="4824"/>
          </w:tcPr>
          <w:p>
            <w:r/>
            <w:r>
              <w:rPr>
                <w:sz w:val="17"/>
              </w:rPr>
              <w:t>Pulling images…, Starting stack…</w:t>
            </w:r>
          </w:p>
        </w:tc>
        <w:tc>
          <w:tcPr>
            <w:tcW w:type="dxa" w:w="4824"/>
          </w:tcPr>
          <w:p>
            <w:r/>
            <w:r>
              <w:rPr>
                <w:sz w:val="17"/>
              </w:rPr>
              <w:t>images pulled; up -d</w:t>
            </w:r>
          </w:p>
        </w:tc>
      </w:tr>
      <w:tr>
        <w:tc>
          <w:tcPr>
            <w:tcW w:type="dxa" w:w="4824"/>
          </w:tcPr>
          <w:p>
            <w:r/>
            <w:r>
              <w:rPr>
                <w:sz w:val="17"/>
              </w:rPr>
              <w:t>DEPLOY SUCCESS + UI/API/health lines (curl health OK)</w:t>
            </w:r>
          </w:p>
        </w:tc>
        <w:tc>
          <w:tcPr>
            <w:tcW w:type="dxa" w:w="4824"/>
          </w:tcPr>
          <w:p>
            <w:r/>
            <w:r>
              <w:rPr>
                <w:sz w:val="17"/>
              </w:rPr>
              <w:t>✅ deploy verified</w:t>
            </w:r>
          </w:p>
        </w:tc>
      </w:tr>
      <w:tr>
        <w:tc>
          <w:tcPr>
            <w:tcW w:type="dxa" w:w="4824"/>
          </w:tcPr>
          <w:p>
            <w:r/>
            <w:r>
              <w:rPr>
                <w:sz w:val="17"/>
              </w:rPr>
              <w:t>Deploy started, health check failed… + log hint</w:t>
            </w:r>
          </w:p>
        </w:tc>
        <w:tc>
          <w:tcPr>
            <w:tcW w:type="dxa" w:w="4824"/>
          </w:tcPr>
          <w:p>
            <w:r/>
            <w:r>
              <w:rPr>
                <w:sz w:val="17"/>
              </w:rPr>
              <w:t>backend unhealthy — go to troubleshooting §13</w:t>
            </w:r>
          </w:p>
        </w:tc>
      </w:tr>
    </w:tbl>
    <w:p/>
    <w:p>
      <w:r>
        <w:t>Manual equivalent:</w:t>
      </w:r>
    </w:p>
    <w:p>
      <w:pPr>
        <w:spacing w:before="80" w:after="160"/>
        <w:shd w:val="clear" w:fill="F2F4F7"/>
      </w:pPr>
      <w:r>
        <w:rPr>
          <w:rFonts w:ascii="Consolas" w:hAnsi="Consolas"/>
          <w:sz w:val="17"/>
        </w:rPr>
        <w:t>cd /opt/sita/sita-platform/infrastructure</w:t>
        <w:br/>
        <w:t>sudo docker compose -f docker-compose.remote.yml --env-file .env pull</w:t>
        <w:br/>
        <w:t>sudo docker compose -f docker-compose.remote.yml --env-file .env up -d</w:t>
        <w:br/>
        <w:t>sudo docker compose -f docker-compose.remote.yml --env-file .env ps</w:t>
      </w:r>
    </w:p>
    <w:p>
      <w:r>
        <w:t>Validation checkpoint (must all pass):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Check</w:t>
            </w:r>
          </w:p>
        </w:tc>
        <w:tc>
          <w:tcPr>
            <w:tcW w:type="dxa" w:w="2412"/>
          </w:tcPr>
          <w:p>
            <w:r/>
            <w:r>
              <w:rPr>
                <w:b/>
                <w:sz w:val="18"/>
              </w:rPr>
              <w:t>Command (on unified)</w:t>
            </w:r>
          </w:p>
        </w:tc>
        <w:tc>
          <w:tcPr>
            <w:tcW w:type="dxa" w:w="2412"/>
          </w:tcPr>
          <w:p>
            <w:r/>
            <w:r>
              <w:rPr>
                <w:b/>
                <w:sz w:val="18"/>
              </w:rPr>
              <w:t>Pass =</w:t>
            </w:r>
          </w:p>
        </w:tc>
      </w:tr>
      <w:tr>
        <w:tc>
          <w:tcPr>
            <w:tcW w:type="dxa" w:w="2412"/>
          </w:tcPr>
          <w:p>
            <w:r/>
            <w:r>
              <w:rPr>
                <w:sz w:val="17"/>
              </w:rPr>
              <w:t>V1</w:t>
            </w:r>
          </w:p>
        </w:tc>
        <w:tc>
          <w:tcPr>
            <w:tcW w:type="dxa" w:w="2412"/>
          </w:tcPr>
          <w:p>
            <w:r/>
            <w:r>
              <w:rPr>
                <w:sz w:val="17"/>
              </w:rPr>
              <w:t>All containers up</w:t>
            </w:r>
          </w:p>
        </w:tc>
        <w:tc>
          <w:tcPr>
            <w:tcW w:type="dxa" w:w="2412"/>
          </w:tcPr>
          <w:p>
            <w:r/>
            <w:r>
              <w:rPr>
                <w:sz w:val="17"/>
              </w:rPr>
              <w:t>docker compose … ps</w:t>
            </w:r>
          </w:p>
        </w:tc>
        <w:tc>
          <w:tcPr>
            <w:tcW w:type="dxa" w:w="2412"/>
          </w:tcPr>
          <w:p>
            <w:r/>
            <w:r>
              <w:rPr>
                <w:sz w:val="17"/>
              </w:rPr>
              <w:t>5 services Up, healthy where healthcheck set</w:t>
            </w:r>
          </w:p>
        </w:tc>
      </w:tr>
      <w:tr>
        <w:tc>
          <w:tcPr>
            <w:tcW w:type="dxa" w:w="2412"/>
          </w:tcPr>
          <w:p>
            <w:r/>
            <w:r>
              <w:rPr>
                <w:sz w:val="17"/>
              </w:rPr>
              <w:t>V2</w:t>
            </w:r>
          </w:p>
        </w:tc>
        <w:tc>
          <w:tcPr>
            <w:tcW w:type="dxa" w:w="2412"/>
          </w:tcPr>
          <w:p>
            <w:r/>
            <w:r>
              <w:rPr>
                <w:sz w:val="17"/>
              </w:rPr>
              <w:t>Public summary API</w:t>
            </w:r>
          </w:p>
        </w:tc>
        <w:tc>
          <w:tcPr>
            <w:tcW w:type="dxa" w:w="2412"/>
          </w:tcPr>
          <w:p>
            <w:r/>
            <w:r>
              <w:rPr>
                <w:sz w:val="17"/>
              </w:rPr>
              <w:t>curl -sf http://localhost/api/v1/public/summary</w:t>
            </w:r>
          </w:p>
        </w:tc>
        <w:tc>
          <w:tcPr>
            <w:tcW w:type="dxa" w:w="2412"/>
          </w:tcPr>
          <w:p>
            <w:r/>
            <w:r>
              <w:rPr>
                <w:sz w:val="17"/>
              </w:rPr>
              <w:t>JSON with findings/assets</w:t>
            </w:r>
          </w:p>
        </w:tc>
      </w:tr>
      <w:tr>
        <w:tc>
          <w:tcPr>
            <w:tcW w:type="dxa" w:w="2412"/>
          </w:tcPr>
          <w:p>
            <w:r/>
            <w:r>
              <w:rPr>
                <w:sz w:val="17"/>
              </w:rPr>
              <w:t>V3</w:t>
            </w:r>
          </w:p>
        </w:tc>
        <w:tc>
          <w:tcPr>
            <w:tcW w:type="dxa" w:w="2412"/>
          </w:tcPr>
          <w:p>
            <w:r/>
            <w:r>
              <w:rPr>
                <w:sz w:val="17"/>
              </w:rPr>
              <w:t>Demo accounts endpoint</w:t>
            </w:r>
          </w:p>
        </w:tc>
        <w:tc>
          <w:tcPr>
            <w:tcW w:type="dxa" w:w="2412"/>
          </w:tcPr>
          <w:p>
            <w:r/>
            <w:r>
              <w:rPr>
                <w:sz w:val="17"/>
              </w:rPr>
              <w:t>curl -sf http://localhost/api/v1/auth/demo-accounts</w:t>
            </w:r>
          </w:p>
        </w:tc>
        <w:tc>
          <w:tcPr>
            <w:tcW w:type="dxa" w:w="2412"/>
          </w:tcPr>
          <w:p>
            <w:r/>
            <w:r>
              <w:rPr>
                <w:sz w:val="17"/>
              </w:rPr>
              <w:t>200 with demo account list</w:t>
            </w:r>
          </w:p>
        </w:tc>
      </w:tr>
      <w:tr>
        <w:tc>
          <w:tcPr>
            <w:tcW w:type="dxa" w:w="2412"/>
          </w:tcPr>
          <w:p>
            <w:r/>
            <w:r>
              <w:rPr>
                <w:sz w:val="17"/>
              </w:rPr>
              <w:t>V4</w:t>
            </w:r>
          </w:p>
        </w:tc>
        <w:tc>
          <w:tcPr>
            <w:tcW w:type="dxa" w:w="2412"/>
          </w:tcPr>
          <w:p>
            <w:r/>
            <w:r>
              <w:rPr>
                <w:sz w:val="17"/>
              </w:rPr>
              <w:t>UI renders</w:t>
            </w:r>
          </w:p>
        </w:tc>
        <w:tc>
          <w:tcPr>
            <w:tcW w:type="dxa" w:w="2412"/>
          </w:tcPr>
          <w:p>
            <w:r/>
            <w:r>
              <w:rPr>
                <w:sz w:val="17"/>
              </w:rPr>
              <w:t>browser http://192.168.101.20</w:t>
            </w:r>
          </w:p>
        </w:tc>
        <w:tc>
          <w:tcPr>
            <w:tcW w:type="dxa" w:w="2412"/>
          </w:tcPr>
          <w:p>
            <w:r/>
            <w:r>
              <w:rPr>
                <w:sz w:val="17"/>
              </w:rPr>
              <w:t>login page loads</w:t>
            </w:r>
          </w:p>
        </w:tc>
      </w:tr>
      <w:tr>
        <w:tc>
          <w:tcPr>
            <w:tcW w:type="dxa" w:w="2412"/>
          </w:tcPr>
          <w:p>
            <w:r/>
            <w:r>
              <w:rPr>
                <w:sz w:val="17"/>
              </w:rPr>
              <w:t>V5</w:t>
            </w:r>
          </w:p>
        </w:tc>
        <w:tc>
          <w:tcPr>
            <w:tcW w:type="dxa" w:w="2412"/>
          </w:tcPr>
          <w:p>
            <w:r/>
            <w:r>
              <w:rPr>
                <w:sz w:val="17"/>
              </w:rPr>
              <w:t>Admin login</w:t>
            </w:r>
          </w:p>
        </w:tc>
        <w:tc>
          <w:tcPr>
            <w:tcW w:type="dxa" w:w="2412"/>
          </w:tcPr>
          <w:p>
            <w:r/>
            <w:r>
              <w:rPr>
                <w:sz w:val="17"/>
              </w:rPr>
              <w:t>login with bootstrap admin</w:t>
            </w:r>
          </w:p>
        </w:tc>
        <w:tc>
          <w:tcPr>
            <w:tcW w:type="dxa" w:w="2412"/>
          </w:tcPr>
          <w:p>
            <w:r/>
            <w:r>
              <w:rPr>
                <w:sz w:val="17"/>
              </w:rPr>
              <w:t>dashboard renders; tenant scope correct</w:t>
            </w:r>
          </w:p>
        </w:tc>
      </w:tr>
      <w:tr>
        <w:tc>
          <w:tcPr>
            <w:tcW w:type="dxa" w:w="2412"/>
          </w:tcPr>
          <w:p>
            <w:r/>
            <w:r>
              <w:rPr>
                <w:sz w:val="17"/>
              </w:rPr>
              <w:t>V6</w:t>
            </w:r>
          </w:p>
        </w:tc>
        <w:tc>
          <w:tcPr>
            <w:tcW w:type="dxa" w:w="2412"/>
          </w:tcPr>
          <w:p>
            <w:r/>
            <w:r>
              <w:rPr>
                <w:sz w:val="17"/>
              </w:rPr>
              <w:t>HR schema seeded</w:t>
            </w:r>
          </w:p>
        </w:tc>
        <w:tc>
          <w:tcPr>
            <w:tcW w:type="dxa" w:w="2412"/>
          </w:tcPr>
          <w:p>
            <w:r/>
            <w:r>
              <w:rPr>
                <w:sz w:val="17"/>
              </w:rPr>
              <w:t>docker compose … exec -T postgres psql -U sita -d sita -c '\dn'</w:t>
            </w:r>
          </w:p>
        </w:tc>
        <w:tc>
          <w:tcPr>
            <w:tcW w:type="dxa" w:w="2412"/>
          </w:tcPr>
          <w:p>
            <w:r/>
            <w:r>
              <w:rPr>
                <w:sz w:val="17"/>
              </w:rPr>
              <w:t>hr schema present</w:t>
            </w:r>
          </w:p>
        </w:tc>
      </w:tr>
      <w:tr>
        <w:tc>
          <w:tcPr>
            <w:tcW w:type="dxa" w:w="2412"/>
          </w:tcPr>
          <w:p>
            <w:r/>
            <w:r>
              <w:rPr>
                <w:sz w:val="17"/>
              </w:rPr>
              <w:t>V7</w:t>
            </w:r>
          </w:p>
        </w:tc>
        <w:tc>
          <w:tcPr>
            <w:tcW w:type="dxa" w:w="2412"/>
          </w:tcPr>
          <w:p>
            <w:r/>
            <w:r>
              <w:rPr>
                <w:sz w:val="17"/>
              </w:rPr>
              <w:t>HR rows present</w:t>
            </w:r>
          </w:p>
        </w:tc>
        <w:tc>
          <w:tcPr>
            <w:tcW w:type="dxa" w:w="2412"/>
          </w:tcPr>
          <w:p>
            <w:r/>
            <w:r>
              <w:rPr>
                <w:sz w:val="17"/>
              </w:rPr>
              <w:t>docker compose … exec -T postgres psql -U sita -d sita -c 'SELECT count() FROM hr.employees;'</w:t>
            </w:r>
          </w:p>
        </w:tc>
        <w:tc>
          <w:tcPr>
            <w:tcW w:type="dxa" w:w="2412"/>
          </w:tcPr>
          <w:p>
            <w:r/>
            <w:r>
              <w:rPr>
                <w:sz w:val="17"/>
              </w:rPr>
              <w:t>&gt; 0 seeded rows</w:t>
            </w:r>
          </w:p>
        </w:tc>
      </w:tr>
      <w:tr>
        <w:tc>
          <w:tcPr>
            <w:tcW w:type="dxa" w:w="2412"/>
          </w:tcPr>
          <w:p>
            <w:r/>
            <w:r>
              <w:rPr>
                <w:sz w:val="17"/>
              </w:rPr>
              <w:t>V8</w:t>
            </w:r>
          </w:p>
        </w:tc>
        <w:tc>
          <w:tcPr>
            <w:tcW w:type="dxa" w:w="2412"/>
          </w:tcPr>
          <w:p>
            <w:r/>
            <w:r>
              <w:rPr>
                <w:sz w:val="17"/>
              </w:rPr>
              <w:t>No demo users enabled</w:t>
            </w:r>
          </w:p>
        </w:tc>
        <w:tc>
          <w:tcPr>
            <w:tcW w:type="dxa" w:w="2412"/>
          </w:tcPr>
          <w:p>
            <w:r/>
            <w:r>
              <w:rPr>
                <w:sz w:val="17"/>
              </w:rPr>
              <w:t>docker compose … exec -T postgres psql -U sita -d sita -c "SELECT count() FROM users WHERE is_demo=…;" (or backend env)</w:t>
            </w:r>
          </w:p>
        </w:tc>
        <w:tc>
          <w:tcPr>
            <w:tcW w:type="dxa" w:w="2412"/>
          </w:tcPr>
          <w:p>
            <w:r/>
            <w:r>
              <w:rPr>
                <w:sz w:val="17"/>
              </w:rPr>
              <w:t>SEED_DEMO_USERS_ENABLED=false also visible in backend env</w:t>
            </w:r>
          </w:p>
        </w:tc>
      </w:tr>
      <w:tr>
        <w:tc>
          <w:tcPr>
            <w:tcW w:type="dxa" w:w="2412"/>
          </w:tcPr>
          <w:p>
            <w:r/>
            <w:r>
              <w:rPr>
                <w:sz w:val="17"/>
              </w:rPr>
              <w:t>V9</w:t>
            </w:r>
          </w:p>
        </w:tc>
        <w:tc>
          <w:tcPr>
            <w:tcW w:type="dxa" w:w="2412"/>
          </w:tcPr>
          <w:p>
            <w:r/>
            <w:r>
              <w:rPr>
                <w:sz w:val="17"/>
              </w:rPr>
              <w:t>Host firewall</w:t>
            </w:r>
          </w:p>
        </w:tc>
        <w:tc>
          <w:tcPr>
            <w:tcW w:type="dxa" w:w="2412"/>
          </w:tcPr>
          <w:p>
            <w:r/>
            <w:r>
              <w:rPr>
                <w:sz w:val="17"/>
              </w:rPr>
              <w:t>sudo ufw status</w:t>
            </w:r>
          </w:p>
        </w:tc>
        <w:tc>
          <w:tcPr>
            <w:tcW w:type="dxa" w:w="2412"/>
          </w:tcPr>
          <w:p>
            <w:r/>
            <w:r>
              <w:rPr>
                <w:sz w:val="17"/>
              </w:rPr>
              <w:t>80/tcp + OpenSSH allowed</w:t>
            </w:r>
          </w:p>
        </w:tc>
      </w:tr>
    </w:tbl>
    <w:p/>
    <w:p>
      <w:r>
        <w:t>Exit criteria: V1–V9 pass. Record outputs into the deployment log.</w:t>
      </w:r>
    </w:p>
    <w:p>
      <w:pPr>
        <w:pStyle w:val="Heading3"/>
      </w:pPr>
      <w:r>
        <w:t>Phase 3 — Backup &amp; observability baseline</w:t>
      </w:r>
    </w:p>
    <w:p>
      <w:pPr>
        <w:pStyle w:val="ListNumber"/>
      </w:pPr>
      <w:r>
        <w:t>Nightly Postgres backup on the host:</w:t>
      </w:r>
    </w:p>
    <w:p>
      <w:pPr>
        <w:spacing w:before="80" w:after="160"/>
        <w:shd w:val="clear" w:fill="F2F4F7"/>
      </w:pPr>
      <w:r>
        <w:rPr>
          <w:rFonts w:ascii="Consolas" w:hAnsi="Consolas"/>
          <w:sz w:val="17"/>
        </w:rPr>
        <w:t>sudo mkdir -p /opt/sita/backups</w:t>
        <w:br/>
        <w:t>sudo docker compose -f /opt/sita/sita-platform/infrastructure/docker-compose.remote.yml --env-file /opt/sita/sita-platform/infrastructure/.env \</w:t>
        <w:br/>
        <w:t xml:space="preserve">  exec -T postgres pg_dump -U sita -Fc sita &gt; /opt/sita/backups/sita_$(date +%F).dump</w:t>
        <w:br/>
        <w:br/>
        <w:t># cron (daily 01:15 SAST), run:</w:t>
        <w:br/>
        <w:t>(crontab -u uni -l 2&gt;/dev/null; echo '15 1 * * * sudo bash /opt/sita/sita-platform/infrastructure/scripts/backup.sh base') | crontab -u uni -</w:t>
      </w:r>
    </w:p>
    <w:p>
      <w:pPr>
        <w:pStyle w:val="ListNumber"/>
      </w:pPr>
      <w:r>
        <w:t>Off-host copy — sync the dump off the server (S3, NAS, or a second Hosi host). A backup that lives only on the dying host is not a backup.</w:t>
      </w:r>
    </w:p>
    <w:p>
      <w:pPr>
        <w:pStyle w:val="ListNumber"/>
      </w:pPr>
      <w:r>
        <w:t>PITR capability — infrastructure/scripts/backup.sh supports base (pg_basebackup), drill "&lt;ts&gt;" (restore-drill), verify. Schedule a drill monthly and record results.</w:t>
      </w:r>
    </w:p>
    <w:p>
      <w:pPr>
        <w:pStyle w:val="ListNumber"/>
      </w:pPr>
      <w:r>
        <w:t>Observability (optional in Stage A): enable Prometheus/Grafana from infrastructure/monitoring/ (scrape targets: backend :8000/metrics, postgres-exporter :9187, redis-exporter :9121) — do the same after sign-off.</w:t>
      </w:r>
    </w:p>
    <w:p>
      <w:pPr>
        <w:pStyle w:val="ListNumber"/>
      </w:pPr>
      <w:r>
        <w:t>Log rotation already baked into compose (10m × 3, json-file driver) — no action needed.</w:t>
      </w:r>
    </w:p>
    <w:p>
      <w:r>
        <w:t>Exit criteria: one successful dump + off-host copy verified; backup.sh verify passes; cron entry present.</w:t>
      </w:r>
    </w:p>
    <w:p>
      <w:pPr>
        <w:pStyle w:val="Heading3"/>
      </w:pPr>
      <w:r>
        <w:t>Phase 4 — Cutover (Stage A live)</w:t>
      </w:r>
    </w:p>
    <w:p>
      <w:pPr>
        <w:pStyle w:val="ListNumber"/>
      </w:pPr>
      <w:r>
        <w:t>Point dev team / stakeholders at http://192.168.101.20 (VPN required).</w:t>
      </w:r>
    </w:p>
    <w:p>
      <w:pPr>
        <w:pStyle w:val="ListNumber"/>
      </w:pPr>
      <w:r>
        <w:t>Update README / docs "access" section with the LAN URL.</w:t>
      </w:r>
    </w:p>
    <w:p>
      <w:pPr>
        <w:pStyle w:val="ListNumber"/>
      </w:pPr>
      <w:r>
        <w:t>Keep local dev stack running as fallback until sign-off.</w:t>
      </w:r>
    </w:p>
    <w:p>
      <w:pPr>
        <w:pStyle w:val="ListNumber"/>
      </w:pPr>
      <w:r>
        <w:t>Announce cutover + window; record sign-off in the log.</w:t>
      </w:r>
    </w:p>
    <w:p>
      <w:pPr>
        <w:pStyle w:val="ListNumber"/>
      </w:pPr>
      <w:r>
        <w:t>Fix image tags: switch from latest to the signed-off commit-tagged images (sita-backend:&lt;git-sha&gt;, sita-frontend:&lt;git-sha&gt;) for reproducibility.</w:t>
      </w:r>
    </w:p>
    <w:p>
      <w:r>
        <w:t>Exit criteria: signed-off; tags pinned; README updated.</w:t>
      </w:r>
    </w:p>
    <w:p>
      <w:pPr>
        <w:pStyle w:val="Heading3"/>
      </w:pPr>
      <w:r>
        <w:t>Phase 5 — Ship to SITA's preferred environment (Stage B — the customer deliverable)</w:t>
      </w:r>
    </w:p>
    <w:p>
      <w:r>
        <w:t>The SITA platform is shipped to SITA as portable Docker containers. SITA chooses the environment; we hand over the same images and topology that ran at Stage A, plus a runbook.</w:t>
      </w:r>
    </w:p>
    <w:p>
      <w:pPr>
        <w:pStyle w:val="Heading4"/>
      </w:pPr>
      <w:r>
        <w:t>5.1 Shipping bundle</w:t>
      </w:r>
    </w:p>
    <w:p>
      <w:r>
        <w:t>A self-contained package handed to SITA (or run remotely with their consent):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Item</w:t>
            </w:r>
          </w:p>
        </w:tc>
        <w:tc>
          <w:tcPr>
            <w:tcW w:type="dxa" w:w="4824"/>
          </w:tcPr>
          <w:p>
            <w:r/>
            <w:r>
              <w:rPr>
                <w:b/>
                <w:sz w:val="18"/>
              </w:rPr>
              <w:t>Contents</w:t>
            </w:r>
          </w:p>
        </w:tc>
      </w:tr>
      <w:tr>
        <w:tc>
          <w:tcPr>
            <w:tcW w:type="dxa" w:w="4824"/>
          </w:tcPr>
          <w:p>
            <w:r/>
            <w:r>
              <w:rPr>
                <w:sz w:val="17"/>
              </w:rPr>
              <w:t>infrastructure/docker-compose.remote.yml</w:t>
            </w:r>
          </w:p>
        </w:tc>
        <w:tc>
          <w:tcPr>
            <w:tcW w:type="dxa" w:w="4824"/>
          </w:tcPr>
          <w:p>
            <w:r/>
            <w:r>
              <w:rPr>
                <w:sz w:val="17"/>
              </w:rPr>
              <w:t>The runnable compose stack (backend, frontend, postgres, redis, nginx)</w:t>
            </w:r>
          </w:p>
        </w:tc>
      </w:tr>
      <w:tr>
        <w:tc>
          <w:tcPr>
            <w:tcW w:type="dxa" w:w="4824"/>
          </w:tcPr>
          <w:p>
            <w:r/>
            <w:r>
              <w:rPr>
                <w:sz w:val="17"/>
              </w:rPr>
              <w:t>infrastructure/docker-compose.prod.yml</w:t>
            </w:r>
          </w:p>
        </w:tc>
        <w:tc>
          <w:tcPr>
            <w:tcW w:type="dxa" w:w="4824"/>
          </w:tcPr>
          <w:p>
            <w:r/>
            <w:r>
              <w:rPr>
                <w:sz w:val="17"/>
              </w:rPr>
              <w:t>The production/compliance variant (replicas, workers, TLS, resource limits)</w:t>
            </w:r>
          </w:p>
        </w:tc>
      </w:tr>
      <w:tr>
        <w:tc>
          <w:tcPr>
            <w:tcW w:type="dxa" w:w="4824"/>
          </w:tcPr>
          <w:p>
            <w:r/>
            <w:r>
              <w:rPr>
                <w:sz w:val="17"/>
              </w:rPr>
              <w:t>infrastructure/nginx/sita-http.conf + sita.conf</w:t>
            </w:r>
          </w:p>
        </w:tc>
        <w:tc>
          <w:tcPr>
            <w:tcW w:type="dxa" w:w="4824"/>
          </w:tcPr>
          <w:p>
            <w:r/>
            <w:r>
              <w:rPr>
                <w:sz w:val="17"/>
              </w:rPr>
              <w:t>HTTP and HTTPS ingress configurations</w:t>
            </w:r>
          </w:p>
        </w:tc>
      </w:tr>
      <w:tr>
        <w:tc>
          <w:tcPr>
            <w:tcW w:type="dxa" w:w="4824"/>
          </w:tcPr>
          <w:p>
            <w:r/>
            <w:r>
              <w:rPr>
                <w:sz w:val="17"/>
              </w:rPr>
              <w:t>infrastructure/scripts/init-db.sql, seed-hr-system.sql, seed-hr-system-branches.sql</w:t>
            </w:r>
          </w:p>
        </w:tc>
        <w:tc>
          <w:tcPr>
            <w:tcW w:type="dxa" w:w="4824"/>
          </w:tcPr>
          <w:p>
            <w:r/>
            <w:r>
              <w:rPr>
                <w:sz w:val="17"/>
              </w:rPr>
              <w:t>Schema + HR seed (Postgres first-boot)</w:t>
            </w:r>
          </w:p>
        </w:tc>
      </w:tr>
      <w:tr>
        <w:tc>
          <w:tcPr>
            <w:tcW w:type="dxa" w:w="4824"/>
          </w:tcPr>
          <w:p>
            <w:r/>
            <w:r>
              <w:rPr>
                <w:sz w:val="17"/>
              </w:rPr>
              <w:t>.env.template</w:t>
            </w:r>
          </w:p>
        </w:tc>
        <w:tc>
          <w:tcPr>
            <w:tcW w:type="dxa" w:w="4824"/>
          </w:tcPr>
          <w:p>
            <w:r/>
            <w:r>
              <w:rPr>
                <w:sz w:val="17"/>
              </w:rPr>
              <w:t>Required secrets/configuration with placeholders (no real values)</w:t>
            </w:r>
          </w:p>
        </w:tc>
      </w:tr>
      <w:tr>
        <w:tc>
          <w:tcPr>
            <w:tcW w:type="dxa" w:w="4824"/>
          </w:tcPr>
          <w:p>
            <w:r/>
            <w:r>
              <w:rPr>
                <w:sz w:val="17"/>
              </w:rPr>
              <w:t>GHCR images</w:t>
            </w:r>
          </w:p>
        </w:tc>
        <w:tc>
          <w:tcPr>
            <w:tcW w:type="dxa" w:w="4824"/>
          </w:tcPr>
          <w:p>
            <w:r/>
            <w:r>
              <w:rPr>
                <w:sz w:val="17"/>
              </w:rPr>
              <w:t>ghcr.io/takawira-mazando/sita-backend:&lt;sha&gt;, sita-frontend:&lt;sha&gt; (public) — pinned, reproducible</w:t>
            </w:r>
          </w:p>
        </w:tc>
      </w:tr>
      <w:tr>
        <w:tc>
          <w:tcPr>
            <w:tcW w:type="dxa" w:w="4824"/>
          </w:tcPr>
          <w:p>
            <w:r/>
            <w:r>
              <w:rPr>
                <w:sz w:val="17"/>
              </w:rPr>
              <w:t>DEPLOYMENT_RUNBOOK.md</w:t>
            </w:r>
          </w:p>
        </w:tc>
        <w:tc>
          <w:tcPr>
            <w:tcW w:type="dxa" w:w="4824"/>
          </w:tcPr>
          <w:p>
            <w:r/>
            <w:r>
              <w:rPr>
                <w:sz w:val="17"/>
              </w:rPr>
              <w:t>Phase-by-phase install, smoke tests, backup/restore, rollback (§11 content packaged as its own doc)</w:t>
            </w:r>
          </w:p>
        </w:tc>
      </w:tr>
      <w:tr>
        <w:tc>
          <w:tcPr>
            <w:tcW w:type="dxa" w:w="4824"/>
          </w:tcPr>
          <w:p>
            <w:r/>
            <w:r>
              <w:rPr>
                <w:sz w:val="17"/>
              </w:rPr>
              <w:t>openapi.json export + system documentation</w:t>
            </w:r>
          </w:p>
        </w:tc>
        <w:tc>
          <w:tcPr>
            <w:tcW w:type="dxa" w:w="4824"/>
          </w:tcPr>
          <w:p>
            <w:r/>
            <w:r>
              <w:rPr>
                <w:sz w:val="17"/>
              </w:rPr>
              <w:t>For SITA's integration, security review, and audit</w:t>
            </w:r>
          </w:p>
        </w:tc>
      </w:tr>
      <w:tr>
        <w:tc>
          <w:tcPr>
            <w:tcW w:type="dxa" w:w="4824"/>
          </w:tcPr>
          <w:p>
            <w:r/>
            <w:r>
              <w:rPr>
                <w:sz w:val="17"/>
              </w:rPr>
              <w:t>SBOM / digest manifest</w:t>
            </w:r>
          </w:p>
        </w:tc>
        <w:tc>
          <w:tcPr>
            <w:tcW w:type="dxa" w:w="4824"/>
          </w:tcPr>
          <w:p>
            <w:r/>
            <w:r>
              <w:rPr>
                <w:sz w:val="17"/>
              </w:rPr>
              <w:t>For air-gapped verification (see P-check §10)</w:t>
            </w:r>
          </w:p>
        </w:tc>
      </w:tr>
    </w:tbl>
    <w:p/>
    <w:p>
      <w:r>
        <w:t>Offline option: if SITA's environment is air-gapped from GitHub/GHCR, ship a bundle on media (USB/artefact); the images are saved to tar with docker save and loaded with docker load (§14.3).</w:t>
      </w:r>
    </w:p>
    <w:p>
      <w:pPr>
        <w:pStyle w:val="Heading4"/>
      </w:pPr>
      <w:r>
        <w:t>5.2 Deployment flow on SITA's environment</w:t>
      </w:r>
    </w:p>
    <w:p>
      <w:pPr>
        <w:spacing w:before="80" w:after="160"/>
        <w:shd w:val="clear" w:fill="F2F4F7"/>
      </w:pPr>
      <w:r>
        <w:rPr>
          <w:rFonts w:ascii="Consolas" w:hAnsi="Consolas"/>
          <w:sz w:val="17"/>
        </w:rPr>
        <w:t># On SITA's chosen host (Docker required)</w:t>
        <w:br/>
        <w:t># 1. Load images (online: pull; air-gapped: docker load from tar)</w:t>
        <w:br/>
        <w:t>docker pull ghcr.io/takawira-mazando/sita-backend:latest</w:t>
        <w:br/>
        <w:t>docker pull ghcr.io/takawira-mazando/sita-frontend:latest</w:t>
        <w:br/>
        <w:br/>
        <w:t># 2. Provision</w:t>
        <w:br/>
        <w:t>mkdir -p /opt/sita &amp;&amp; cp -r sita-bundle/* /opt/sita/</w:t>
        <w:br/>
        <w:t>cd /opt/sita/infrastructure</w:t>
        <w:br/>
        <w:t>cp .env.template .env &amp;&amp; $EDITOR .env   # SITA supplies production secrets</w:t>
        <w:br/>
        <w:br/>
        <w:t># 3. Start</w:t>
        <w:br/>
        <w:t>docker compose -f docker-compose.remote.yml --env-file .env up -d</w:t>
        <w:br/>
        <w:br/>
        <w:t># 4. Verify</w:t>
        <w:br/>
        <w:t>curl -s http://localhost:80/api/v1/public/summary</w:t>
      </w:r>
    </w:p>
    <w:p>
      <w:pPr>
        <w:pStyle w:val="Heading4"/>
      </w:pPr>
      <w:r>
        <w:t>5.3 Environment-specific notes for SITA</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SITA's environment</w:t>
            </w:r>
          </w:p>
        </w:tc>
        <w:tc>
          <w:tcPr>
            <w:tcW w:type="dxa" w:w="4824"/>
          </w:tcPr>
          <w:p>
            <w:r/>
            <w:r>
              <w:rPr>
                <w:b/>
                <w:sz w:val="18"/>
              </w:rPr>
              <w:t>Notes</w:t>
            </w:r>
          </w:p>
        </w:tc>
      </w:tr>
      <w:tr>
        <w:tc>
          <w:tcPr>
            <w:tcW w:type="dxa" w:w="4824"/>
          </w:tcPr>
          <w:p>
            <w:r/>
            <w:r>
              <w:rPr>
                <w:sz w:val="17"/>
              </w:rPr>
              <w:t>On-prem / their own servers</w:t>
            </w:r>
          </w:p>
        </w:tc>
        <w:tc>
          <w:tcPr>
            <w:tcW w:type="dxa" w:w="4824"/>
          </w:tcPr>
          <w:p>
            <w:r/>
            <w:r>
              <w:rPr>
                <w:sz w:val="17"/>
              </w:rPr>
              <w:t>Provide the shipping bundle + runbook; they run it, or we do a supported install with their credentials</w:t>
            </w:r>
          </w:p>
        </w:tc>
      </w:tr>
      <w:tr>
        <w:tc>
          <w:tcPr>
            <w:tcW w:type="dxa" w:w="4824"/>
          </w:tcPr>
          <w:p>
            <w:r/>
            <w:r>
              <w:rPr>
                <w:sz w:val="17"/>
              </w:rPr>
              <w:t>Their cloud (any provider)</w:t>
            </w:r>
          </w:p>
        </w:tc>
        <w:tc>
          <w:tcPr>
            <w:tcW w:type="dxa" w:w="4824"/>
          </w:tcPr>
          <w:p>
            <w:r/>
            <w:r>
              <w:rPr>
                <w:sz w:val="17"/>
              </w:rPr>
              <w:t>Same compose; ingress is the only provider-specific piece (LB/NSG/security group)</w:t>
            </w:r>
          </w:p>
        </w:tc>
      </w:tr>
      <w:tr>
        <w:tc>
          <w:tcPr>
            <w:tcW w:type="dxa" w:w="4824"/>
          </w:tcPr>
          <w:p>
            <w:r/>
            <w:r>
              <w:rPr>
                <w:sz w:val="17"/>
              </w:rPr>
              <w:t>Air-gapped network</w:t>
            </w:r>
          </w:p>
        </w:tc>
        <w:tc>
          <w:tcPr>
            <w:tcW w:type="dxa" w:w="4824"/>
          </w:tcPr>
          <w:p>
            <w:r/>
            <w:r>
              <w:rPr>
                <w:sz w:val="17"/>
              </w:rPr>
              <w:t>docker save/load image tars; no dependency on GHCR at runtime</w:t>
            </w:r>
          </w:p>
        </w:tc>
      </w:tr>
      <w:tr>
        <w:tc>
          <w:tcPr>
            <w:tcW w:type="dxa" w:w="4824"/>
          </w:tcPr>
          <w:p>
            <w:r/>
            <w:r>
              <w:rPr>
                <w:sz w:val="17"/>
              </w:rPr>
              <w:t>Kubernetes-based</w:t>
            </w:r>
          </w:p>
        </w:tc>
        <w:tc>
          <w:tcPr>
            <w:tcW w:type="dxa" w:w="4824"/>
          </w:tcPr>
          <w:p>
            <w:r/>
            <w:r>
              <w:rPr>
                <w:sz w:val="17"/>
              </w:rPr>
              <w:t>Compose can be converted (compose → k8s) — same images, no code change</w:t>
            </w:r>
          </w:p>
        </w:tc>
      </w:tr>
    </w:tbl>
    <w:p/>
    <w:p>
      <w:r>
        <w:t>Hosi's role shifts from "the environment" to "the vendor of the containerized system": we ship, support, patch images, and provide documentation. Whether we also operate the environment depends on the agreement (see Stage C §16).</w:t>
      </w:r>
    </w:p>
    <w:p>
      <w:pPr>
        <w:pStyle w:val="Heading4"/>
      </w:pPr>
      <w:r>
        <w:t>5.4 Stage B acceptance checklist (run once per SITA env)</w:t>
      </w:r>
    </w:p>
    <w:p>
      <w:pPr>
        <w:pStyle w:val="ListBullet"/>
      </w:pPr>
      <w:r>
        <w:t>☐ docker compose ps → all services Up</w:t>
      </w:r>
    </w:p>
    <w:p>
      <w:pPr>
        <w:pStyle w:val="ListBullet"/>
      </w:pPr>
      <w:r>
        <w:t>☐ curl http://&lt;host&gt;/api/v1/public/summary → 200</w:t>
      </w:r>
    </w:p>
    <w:p>
      <w:pPr>
        <w:pStyle w:val="ListBullet"/>
      </w:pPr>
      <w:r>
        <w:t>☐ Login page renders; SSO (if configured) works</w:t>
      </w:r>
    </w:p>
    <w:p>
      <w:pPr>
        <w:pStyle w:val="ListBullet"/>
      </w:pPr>
      <w:r>
        <w:t>☐ HR seed verified (\dn, hr.employees count)</w:t>
      </w:r>
    </w:p>
    <w:p>
      <w:pPr>
        <w:pStyle w:val="ListBullet"/>
      </w:pPr>
      <w:r>
        <w:t>☐ Nightly backup cron + off-box copy configured</w:t>
      </w:r>
    </w:p>
    <w:p>
      <w:pPr>
        <w:pStyle w:val="ListBullet"/>
      </w:pPr>
      <w:r>
        <w:t>☐ TLS (if prod variant) valid; HSTS/CSP observed</w:t>
      </w:r>
    </w:p>
    <w:p>
      <w:pPr>
        <w:pStyle w:val="ListBullet"/>
      </w:pPr>
      <w:r>
        <w:t>☐ Stakeholder sign-off recorded</w:t>
      </w:r>
    </w:p>
    <w:p>
      <w:r>
        <w:t>Exit criteria: bundle validated in a staged rehearsal (on a scratch host) before it leaves Hosi; acceptance checklist signed at SITA.</w:t>
      </w:r>
    </w:p>
    <w:p>
      <w:pPr>
        <w:pStyle w:val="Heading3"/>
      </w:pPr>
      <w:r>
        <w:t>Phase 6 — AWS, only as a Hosi-managed cloud service (Stage C — optional)</w:t>
      </w:r>
    </w:p>
    <w:p>
      <w:r>
        <w:t>See §17 for the full Stage C treatment. Conditions to enter this phase:</w:t>
      </w:r>
    </w:p>
    <w:p>
      <w:pPr>
        <w:pStyle w:val="ListNumber"/>
      </w:pPr>
      <w:r>
        <w:t>SITA and Hosi agree Hosi operates the platform as a cloud-based managed service, and</w:t>
      </w:r>
    </w:p>
    <w:p>
      <w:pPr>
        <w:pStyle w:val="ListNumber"/>
      </w:pPr>
      <w:r>
        <w:t>Commercial agreement includes hosting, uptime (SLA), support, and ops ownership by Hosi.</w:t>
      </w:r>
    </w:p>
    <w:p>
      <w:r>
        <w:t>Exit criteria: hosting agreement signed; AWS account + landing zone created; IaC scaffolded from docker-compose.prod.yml.</w:t>
      </w:r>
    </w:p>
    <w:p>
      <w:pPr>
        <w:pStyle w:val="Heading2"/>
      </w:pPr>
      <w:r>
        <w:t>10. Secrets &amp; Configuration Management</w:t>
      </w:r>
    </w:p>
    <w:p>
      <w:pPr>
        <w:pStyle w:val="Heading3"/>
      </w:pPr>
      <w:r>
        <w:t>10.1 Variables in .env (as generated by deploy-remote-linux.sh)</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Variable</w:t>
            </w:r>
          </w:p>
        </w:tc>
        <w:tc>
          <w:tcPr>
            <w:tcW w:type="dxa" w:w="2412"/>
          </w:tcPr>
          <w:p>
            <w:r/>
            <w:r>
              <w:rPr>
                <w:b/>
                <w:sz w:val="18"/>
              </w:rPr>
              <w:t>Value source</w:t>
            </w:r>
          </w:p>
        </w:tc>
        <w:tc>
          <w:tcPr>
            <w:tcW w:type="dxa" w:w="2412"/>
          </w:tcPr>
          <w:p>
            <w:r/>
            <w:r>
              <w:rPr>
                <w:b/>
                <w:sz w:val="18"/>
              </w:rPr>
              <w:t>Sensitive</w:t>
            </w:r>
          </w:p>
        </w:tc>
        <w:tc>
          <w:tcPr>
            <w:tcW w:type="dxa" w:w="2412"/>
          </w:tcPr>
          <w:p>
            <w:r/>
            <w:r>
              <w:rPr>
                <w:b/>
                <w:sz w:val="18"/>
              </w:rPr>
              <w:t>Notes</w:t>
            </w:r>
          </w:p>
        </w:tc>
      </w:tr>
      <w:tr>
        <w:tc>
          <w:tcPr>
            <w:tcW w:type="dxa" w:w="2412"/>
          </w:tcPr>
          <w:p>
            <w:r/>
            <w:r>
              <w:rPr>
                <w:sz w:val="17"/>
              </w:rPr>
              <w:t>DB_PASSWORD</w:t>
            </w:r>
          </w:p>
        </w:tc>
        <w:tc>
          <w:tcPr>
            <w:tcW w:type="dxa" w:w="2412"/>
          </w:tcPr>
          <w:p>
            <w:r/>
            <w:r>
              <w:rPr>
                <w:sz w:val="17"/>
              </w:rPr>
              <w:t>openssl rand -hex 32</w:t>
            </w:r>
          </w:p>
        </w:tc>
        <w:tc>
          <w:tcPr>
            <w:tcW w:type="dxa" w:w="2412"/>
          </w:tcPr>
          <w:p>
            <w:r/>
            <w:r>
              <w:rPr>
                <w:sz w:val="17"/>
              </w:rPr>
              <w:t>🔒</w:t>
            </w:r>
          </w:p>
        </w:tc>
        <w:tc>
          <w:tcPr>
            <w:tcW w:type="dxa" w:w="2412"/>
          </w:tcPr>
          <w:p>
            <w:r/>
            <w:r>
              <w:rPr>
                <w:sz w:val="17"/>
              </w:rPr>
              <w:t>Postgres superuser for sita DB</w:t>
            </w:r>
          </w:p>
        </w:tc>
      </w:tr>
      <w:tr>
        <w:tc>
          <w:tcPr>
            <w:tcW w:type="dxa" w:w="2412"/>
          </w:tcPr>
          <w:p>
            <w:r/>
            <w:r>
              <w:rPr>
                <w:sz w:val="17"/>
              </w:rPr>
              <w:t>REDIS_PASSWORD</w:t>
            </w:r>
          </w:p>
        </w:tc>
        <w:tc>
          <w:tcPr>
            <w:tcW w:type="dxa" w:w="2412"/>
          </w:tcPr>
          <w:p>
            <w:r/>
            <w:r>
              <w:rPr>
                <w:sz w:val="17"/>
              </w:rPr>
              <w:t>openssl rand -hex 32</w:t>
            </w:r>
          </w:p>
        </w:tc>
        <w:tc>
          <w:tcPr>
            <w:tcW w:type="dxa" w:w="2412"/>
          </w:tcPr>
          <w:p>
            <w:r/>
            <w:r>
              <w:rPr>
                <w:sz w:val="17"/>
              </w:rPr>
              <w:t>🔒</w:t>
            </w:r>
          </w:p>
        </w:tc>
        <w:tc>
          <w:tcPr>
            <w:tcW w:type="dxa" w:w="2412"/>
          </w:tcPr>
          <w:p>
            <w:r/>
            <w:r>
              <w:rPr>
                <w:sz w:val="17"/>
              </w:rPr>
              <w:t>Redis --requirepass</w:t>
            </w:r>
          </w:p>
        </w:tc>
      </w:tr>
      <w:tr>
        <w:tc>
          <w:tcPr>
            <w:tcW w:type="dxa" w:w="2412"/>
          </w:tcPr>
          <w:p>
            <w:r/>
            <w:r>
              <w:rPr>
                <w:sz w:val="17"/>
              </w:rPr>
              <w:t>JWT_SECRET</w:t>
            </w:r>
          </w:p>
        </w:tc>
        <w:tc>
          <w:tcPr>
            <w:tcW w:type="dxa" w:w="2412"/>
          </w:tcPr>
          <w:p>
            <w:r/>
            <w:r>
              <w:rPr>
                <w:sz w:val="17"/>
              </w:rPr>
              <w:t>openssl rand -hex 64</w:t>
            </w:r>
          </w:p>
        </w:tc>
        <w:tc>
          <w:tcPr>
            <w:tcW w:type="dxa" w:w="2412"/>
          </w:tcPr>
          <w:p>
            <w:r/>
            <w:r>
              <w:rPr>
                <w:sz w:val="17"/>
              </w:rPr>
              <w:t>🔒</w:t>
            </w:r>
          </w:p>
        </w:tc>
        <w:tc>
          <w:tcPr>
            <w:tcW w:type="dxa" w:w="2412"/>
          </w:tcPr>
          <w:p>
            <w:r/>
            <w:r>
              <w:rPr>
                <w:sz w:val="17"/>
              </w:rPr>
              <w:t>Signed tokens; compose requires it (:?)</w:t>
            </w:r>
          </w:p>
        </w:tc>
      </w:tr>
      <w:tr>
        <w:tc>
          <w:tcPr>
            <w:tcW w:type="dxa" w:w="2412"/>
          </w:tcPr>
          <w:p>
            <w:r/>
            <w:r>
              <w:rPr>
                <w:sz w:val="17"/>
              </w:rPr>
              <w:t>BOOTSTRAP_ADMIN_EMAIL</w:t>
            </w:r>
          </w:p>
        </w:tc>
        <w:tc>
          <w:tcPr>
            <w:tcW w:type="dxa" w:w="2412"/>
          </w:tcPr>
          <w:p>
            <w:r/>
            <w:r>
              <w:rPr>
                <w:sz w:val="17"/>
              </w:rPr>
              <w:t>static admin@sita.local</w:t>
            </w:r>
          </w:p>
        </w:tc>
        <w:tc>
          <w:tcPr>
            <w:tcW w:type="dxa" w:w="2412"/>
          </w:tcPr>
          <w:p>
            <w:r/>
            <w:r>
              <w:rPr>
                <w:sz w:val="17"/>
              </w:rPr>
              <w:t>—</w:t>
            </w:r>
          </w:p>
        </w:tc>
        <w:tc>
          <w:tcPr>
            <w:tcW w:type="dxa" w:w="2412"/>
          </w:tcPr>
          <w:p>
            <w:r/>
            <w:r>
              <w:rPr>
                <w:sz w:val="17"/>
              </w:rPr>
              <w:t>change to a real mailbox at sign-off</w:t>
            </w:r>
          </w:p>
        </w:tc>
      </w:tr>
      <w:tr>
        <w:tc>
          <w:tcPr>
            <w:tcW w:type="dxa" w:w="2412"/>
          </w:tcPr>
          <w:p>
            <w:r/>
            <w:r>
              <w:rPr>
                <w:sz w:val="17"/>
              </w:rPr>
              <w:t>BOOTSTRAP_ADMIN_PASSWORD</w:t>
            </w:r>
          </w:p>
        </w:tc>
        <w:tc>
          <w:tcPr>
            <w:tcW w:type="dxa" w:w="2412"/>
          </w:tcPr>
          <w:p>
            <w:r/>
            <w:r>
              <w:rPr>
                <w:sz w:val="17"/>
              </w:rPr>
              <w:t>openssl rand -hex 20</w:t>
            </w:r>
          </w:p>
        </w:tc>
        <w:tc>
          <w:tcPr>
            <w:tcW w:type="dxa" w:w="2412"/>
          </w:tcPr>
          <w:p>
            <w:r/>
            <w:r>
              <w:rPr>
                <w:sz w:val="17"/>
              </w:rPr>
              <w:t>🔒</w:t>
            </w:r>
          </w:p>
        </w:tc>
        <w:tc>
          <w:tcPr>
            <w:tcW w:type="dxa" w:w="2412"/>
          </w:tcPr>
          <w:p>
            <w:r/>
            <w:r>
              <w:rPr>
                <w:sz w:val="17"/>
              </w:rPr>
              <w:t>print once by script; rotate after first login</w:t>
            </w:r>
          </w:p>
        </w:tc>
      </w:tr>
      <w:tr>
        <w:tc>
          <w:tcPr>
            <w:tcW w:type="dxa" w:w="2412"/>
          </w:tcPr>
          <w:p>
            <w:r/>
            <w:r>
              <w:rPr>
                <w:sz w:val="17"/>
              </w:rPr>
              <w:t>SEED_DEMO_USERS_ENABLED</w:t>
            </w:r>
          </w:p>
        </w:tc>
        <w:tc>
          <w:tcPr>
            <w:tcW w:type="dxa" w:w="2412"/>
          </w:tcPr>
          <w:p>
            <w:r/>
            <w:r>
              <w:rPr>
                <w:sz w:val="17"/>
              </w:rPr>
              <w:t>false</w:t>
            </w:r>
          </w:p>
        </w:tc>
        <w:tc>
          <w:tcPr>
            <w:tcW w:type="dxa" w:w="2412"/>
          </w:tcPr>
          <w:p>
            <w:r/>
            <w:r>
              <w:rPr>
                <w:sz w:val="17"/>
              </w:rPr>
              <w:t>—</w:t>
            </w:r>
          </w:p>
        </w:tc>
        <w:tc>
          <w:tcPr>
            <w:tcW w:type="dxa" w:w="2412"/>
          </w:tcPr>
          <w:p>
            <w:r/>
            <w:r>
              <w:rPr>
                <w:sz w:val="17"/>
              </w:rPr>
              <w:t>locked off in prod</w:t>
            </w:r>
          </w:p>
        </w:tc>
      </w:tr>
      <w:tr>
        <w:tc>
          <w:tcPr>
            <w:tcW w:type="dxa" w:w="2412"/>
          </w:tcPr>
          <w:p>
            <w:r/>
            <w:r>
              <w:rPr>
                <w:sz w:val="17"/>
              </w:rPr>
              <w:t>ENVIRONMENT</w:t>
            </w:r>
          </w:p>
        </w:tc>
        <w:tc>
          <w:tcPr>
            <w:tcW w:type="dxa" w:w="2412"/>
          </w:tcPr>
          <w:p>
            <w:r/>
            <w:r>
              <w:rPr>
                <w:sz w:val="17"/>
              </w:rPr>
              <w:t>production</w:t>
            </w:r>
          </w:p>
        </w:tc>
        <w:tc>
          <w:tcPr>
            <w:tcW w:type="dxa" w:w="2412"/>
          </w:tcPr>
          <w:p>
            <w:r/>
            <w:r>
              <w:rPr>
                <w:sz w:val="17"/>
              </w:rPr>
              <w:t>—</w:t>
            </w:r>
          </w:p>
        </w:tc>
        <w:tc>
          <w:tcPr>
            <w:tcW w:type="dxa" w:w="2412"/>
          </w:tcPr>
          <w:p>
            <w:r/>
            <w:r>
              <w:rPr>
                <w:sz w:val="17"/>
              </w:rPr>
              <w:t>disables dev-only behaviours</w:t>
            </w:r>
          </w:p>
        </w:tc>
      </w:tr>
    </w:tbl>
    <w:p/>
    <w:p>
      <w:r>
        <w:t>References: backend/.env.example lists the fuller configuration surface (AUTH0, SMTP, Teams, PagerDuty, worker tuning) for Stage B/C.</w:t>
      </w:r>
    </w:p>
    <w:p>
      <w:pPr>
        <w:pStyle w:val="Heading3"/>
      </w:pPr>
      <w:r>
        <w:t>10.2 Rules</w:t>
      </w:r>
    </w:p>
    <w:p>
      <w:pPr>
        <w:pStyle w:val="ListBullet"/>
      </w:pPr>
      <w:r>
        <w:t>.env is never committed; it is .gitignored and chmod 600.</w:t>
      </w:r>
    </w:p>
    <w:p>
      <w:pPr>
        <w:pStyle w:val="ListBullet"/>
      </w:pPr>
      <w:r>
        <w:t>The script is idempotent: it regenerates only if .env is missing; existing .env is preserved.</w:t>
      </w:r>
    </w:p>
    <w:p>
      <w:pPr>
        <w:pStyle w:val="ListBullet"/>
      </w:pPr>
      <w:r>
        <w:t>BOOTSTRAP_ADMIN_PASSWORD is shown exactly once in the script output — capture it at deploy time.</w:t>
      </w:r>
    </w:p>
    <w:p>
      <w:pPr>
        <w:pStyle w:val="ListBullet"/>
      </w:pPr>
      <w:r>
        <w:t>After first admin login, rotate the bootstrap password and store under password manager, not in the repo.</w:t>
      </w:r>
    </w:p>
    <w:p>
      <w:pPr>
        <w:pStyle w:val="ListBullet"/>
      </w:pPr>
      <w:r>
        <w:t>Stage B: SITA supplies production secrets; .env.template ships with placeholders only.</w:t>
      </w:r>
    </w:p>
    <w:p>
      <w:pPr>
        <w:pStyle w:val="ListBullet"/>
      </w:pPr>
      <w:r>
        <w:t>Stage C: move secrets to AWS Secrets Manager / SSM Parameter Store (no secrets on disk) — see §17.</w:t>
      </w:r>
    </w:p>
    <w:p>
      <w:pPr>
        <w:pStyle w:val="Heading2"/>
      </w:pPr>
      <w:r>
        <w:t>11. Operational Runbook (Day-2, Stage A)</w:t>
      </w:r>
    </w:p>
    <w:p>
      <w:r>
        <w:t>All commands run on unified (ssh uni@192.168.101.20 via hosiai), in /opt/sita/sita-platform/infrastructure.</w:t>
      </w:r>
    </w:p>
    <w:p>
      <w:pPr>
        <w:pStyle w:val="Heading3"/>
      </w:pPr>
      <w:r>
        <w:t>11.1 Status &amp; health</w:t>
      </w:r>
    </w:p>
    <w:p>
      <w:pPr>
        <w:spacing w:before="80" w:after="160"/>
        <w:shd w:val="clear" w:fill="F2F4F7"/>
      </w:pPr>
      <w:r>
        <w:rPr>
          <w:rFonts w:ascii="Consolas" w:hAnsi="Consolas"/>
          <w:sz w:val="17"/>
        </w:rPr>
        <w:t># Stack status</w:t>
        <w:br/>
        <w:t>sudo docker compose -f docker-compose.remote.yml --env-file .env ps</w:t>
        <w:br/>
        <w:br/>
        <w:t># Health endpoints</w:t>
        <w:br/>
        <w:t>curl -s http://localhost:80/api/v1/public/summary</w:t>
        <w:br/>
        <w:br/>
        <w:t># Container health detail</w:t>
        <w:br/>
        <w:t>sudo docker ps --format 'table {{.Names}}\t{{.Status}}'</w:t>
      </w:r>
    </w:p>
    <w:p>
      <w:pPr>
        <w:pStyle w:val="Heading3"/>
      </w:pPr>
      <w:r>
        <w:t>11.2 Logs</w:t>
      </w:r>
    </w:p>
    <w:p>
      <w:pPr>
        <w:spacing w:before="80" w:after="160"/>
        <w:shd w:val="clear" w:fill="F2F4F7"/>
      </w:pPr>
      <w:r>
        <w:rPr>
          <w:rFonts w:ascii="Consolas" w:hAnsi="Consolas"/>
          <w:sz w:val="17"/>
        </w:rPr>
        <w:t># Follow backend logs</w:t>
        <w:br/>
        <w:t>sudo docker compose -f docker-compose.remote.yml --env-file .env logs -f --tail 100 backend</w:t>
        <w:br/>
        <w:br/>
        <w:t># All services, last 200 lines</w:t>
        <w:br/>
        <w:t>sudo docker compose -f docker-compose.remote.yml --env-file .env logs --tail 200</w:t>
        <w:br/>
        <w:br/>
        <w:t># nginx access/error (verify proxy works)</w:t>
        <w:br/>
        <w:t>sudo docker compose -f docker-compose.remote.yml --env-file .env logs nginx</w:t>
      </w:r>
    </w:p>
    <w:p>
      <w:pPr>
        <w:pStyle w:val="Heading3"/>
      </w:pPr>
      <w:r>
        <w:t>11.3 Redeploy after image update</w:t>
      </w:r>
    </w:p>
    <w:p>
      <w:pPr>
        <w:spacing w:before="80" w:after="160"/>
        <w:shd w:val="clear" w:fill="F2F4F7"/>
      </w:pPr>
      <w:r>
        <w:rPr>
          <w:rFonts w:ascii="Consolas" w:hAnsi="Consolas"/>
          <w:sz w:val="17"/>
        </w:rPr>
        <w:t># Pull the new GHCR tag then recreate changed containers</w:t>
        <w:br/>
        <w:t>sudo docker compose -f docker-compose.remote.yml --env-file .env pull</w:t>
        <w:br/>
        <w:t>sudo docker compose -f docker-compose.remote.yml --env-file .env up -d</w:t>
      </w:r>
    </w:p>
    <w:p>
      <w:r>
        <w:t>For a clean recreate (schema/env changes), also --force-recreate; if postgres image/env changed, data must be migrated — never down -v without a fresh backup.</w:t>
      </w:r>
    </w:p>
    <w:p>
      <w:pPr>
        <w:pStyle w:val="Heading3"/>
      </w:pPr>
      <w:r>
        <w:t>11.4 Backup &amp; restore</w:t>
      </w:r>
    </w:p>
    <w:p>
      <w:pPr>
        <w:spacing w:before="80" w:after="160"/>
        <w:shd w:val="clear" w:fill="F2F4F7"/>
      </w:pPr>
      <w:r>
        <w:rPr>
          <w:rFonts w:ascii="Consolas" w:hAnsi="Consolas"/>
          <w:sz w:val="17"/>
        </w:rPr>
        <w:t># Backup (custom-format dump, compressible/restorable subset)</w:t>
        <w:br/>
        <w:t>sudo mkdir -p /opt/sita/backups</w:t>
        <w:br/>
        <w:t>sudo docker compose -f docker-compose.remote.yml --env-file .env exec -T postgres pg_dump -U sita -Fc sita \</w:t>
        <w:br/>
        <w:t xml:space="preserve">  &gt; /opt/sita/backups/sita_$(date +%F).dump</w:t>
        <w:br/>
        <w:br/>
        <w:t># Restore (disaster) — into a running postgres</w:t>
        <w:br/>
        <w:t>sudo docker compose -f docker-compose.remote.yml --env-file .env exec -T postgres pg_restore -U sita -d sita \</w:t>
        <w:br/>
        <w:t xml:space="preserve">  --clean --if-exists /opt/sita/backups/sita_YYYY-MM-DD.dump</w:t>
        <w:br/>
        <w:br/>
        <w:t># Full + WAL/PITR path (off-host capable)</w:t>
        <w:br/>
        <w:t>sudo bash /opt/sita/sita-platform/infrastructure/scripts/backup.sh base     # full base</w:t>
        <w:br/>
        <w:t>sudo bash /opt/sita/sita-platform/infrastructure/scripts/backup.sh drill "2026-08-20 03:00:00"  # test PITR</w:t>
        <w:br/>
        <w:t>sudo bash /opt/sita/sita-platform/infrastructure/scripts/backup.sh verify   # verify latest set</w:t>
      </w:r>
    </w:p>
    <w:p>
      <w:pPr>
        <w:pStyle w:val="Heading3"/>
      </w:pPr>
      <w:r>
        <w:t>11.5 Stop / start / teardown (careful)</w:t>
      </w:r>
    </w:p>
    <w:p>
      <w:pPr>
        <w:spacing w:before="80" w:after="160"/>
        <w:shd w:val="clear" w:fill="F2F4F7"/>
      </w:pPr>
      <w:r>
        <w:rPr>
          <w:rFonts w:ascii="Consolas" w:hAnsi="Consolas"/>
          <w:sz w:val="17"/>
        </w:rPr>
        <w:t># Stop (keep volumes)</w:t>
        <w:br/>
        <w:t>sudo docker compose -f docker-compose.remote.yml --env-file .env stop</w:t>
        <w:br/>
        <w:br/>
        <w:t># Start again</w:t>
        <w:br/>
        <w:t>sudo docker compose -f docker-compose.remote.yml --env-file .env start   # or: up -d</w:t>
        <w:br/>
        <w:br/>
        <w:t># Tear down containers+networks (KEEPS volumes)</w:t>
        <w:br/>
        <w:t>sudo docker compose -f docker-compose.remote.yml --env-file .env down</w:t>
        <w:br/>
        <w:br/>
        <w:t># DESTRUCTIVE: also delete postgres/redis data volumes — ONLY after confirmed backup</w:t>
        <w:br/>
        <w:t>sudo docker compose -f docker-compose.remote.yml --env-file .env down -v</w:t>
      </w:r>
    </w:p>
    <w:p>
      <w:pPr>
        <w:pStyle w:val="Heading3"/>
      </w:pPr>
      <w:r>
        <w:t>11.6 Host maintenance</w:t>
      </w:r>
    </w:p>
    <w:p>
      <w:pPr>
        <w:spacing w:before="80" w:after="160"/>
        <w:shd w:val="clear" w:fill="F2F4F7"/>
      </w:pPr>
      <w:r>
        <w:rPr>
          <w:rFonts w:ascii="Consolas" w:hAnsi="Consolas"/>
          <w:sz w:val="17"/>
        </w:rPr>
        <w:t># Updates (Ubuntu security patches)</w:t>
        <w:br/>
        <w:t>sudo apt update &amp;&amp; sudo apt upgrade -y</w:t>
        <w:br/>
        <w:br/>
        <w:t># Disk space check (backups grow)</w:t>
        <w:br/>
        <w:t>df -h /opt/sita</w:t>
        <w:br/>
        <w:br/>
        <w:t># Firewall state</w:t>
        <w:br/>
        <w:t>sudo ufw status verbose</w:t>
      </w:r>
    </w:p>
    <w:p>
      <w:pPr>
        <w:pStyle w:val="Heading3"/>
      </w:pPr>
      <w:r>
        <w:t>11.7 Escalation path</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Symptom</w:t>
            </w:r>
          </w:p>
        </w:tc>
        <w:tc>
          <w:tcPr>
            <w:tcW w:type="dxa" w:w="3216"/>
          </w:tcPr>
          <w:p>
            <w:r/>
            <w:r>
              <w:rPr>
                <w:b/>
                <w:sz w:val="18"/>
              </w:rPr>
              <w:t>First response</w:t>
            </w:r>
          </w:p>
        </w:tc>
        <w:tc>
          <w:tcPr>
            <w:tcW w:type="dxa" w:w="3216"/>
          </w:tcPr>
          <w:p>
            <w:r/>
            <w:r>
              <w:rPr>
                <w:b/>
                <w:sz w:val="18"/>
              </w:rPr>
              <w:t>Escalate to</w:t>
            </w:r>
          </w:p>
        </w:tc>
      </w:tr>
      <w:tr>
        <w:tc>
          <w:tcPr>
            <w:tcW w:type="dxa" w:w="3216"/>
          </w:tcPr>
          <w:p>
            <w:r/>
            <w:r>
              <w:rPr>
                <w:sz w:val="17"/>
              </w:rPr>
              <w:t>UI unreachable, API down</w:t>
            </w:r>
          </w:p>
        </w:tc>
        <w:tc>
          <w:tcPr>
            <w:tcW w:type="dxa" w:w="3216"/>
          </w:tcPr>
          <w:p>
            <w:r/>
            <w:r>
              <w:rPr>
                <w:sz w:val="17"/>
              </w:rPr>
              <w:t>§13 troubleshoot; check docker/logs</w:t>
            </w:r>
          </w:p>
        </w:tc>
        <w:tc>
          <w:tcPr>
            <w:tcW w:type="dxa" w:w="3216"/>
          </w:tcPr>
          <w:p>
            <w:r/>
            <w:r>
              <w:rPr>
                <w:sz w:val="17"/>
              </w:rPr>
              <w:t>Hosi Dev (SLA-owner)</w:t>
            </w:r>
          </w:p>
        </w:tc>
      </w:tr>
      <w:tr>
        <w:tc>
          <w:tcPr>
            <w:tcW w:type="dxa" w:w="3216"/>
          </w:tcPr>
          <w:p>
            <w:r/>
            <w:r>
              <w:rPr>
                <w:sz w:val="17"/>
              </w:rPr>
              <w:t>Disk &gt; 85%</w:t>
            </w:r>
          </w:p>
        </w:tc>
        <w:tc>
          <w:tcPr>
            <w:tcW w:type="dxa" w:w="3216"/>
          </w:tcPr>
          <w:p>
            <w:r/>
            <w:r>
              <w:rPr>
                <w:sz w:val="17"/>
              </w:rPr>
              <w:t>prune old backups; docker system prune; check /opt/sita/backups</w:t>
            </w:r>
          </w:p>
        </w:tc>
        <w:tc>
          <w:tcPr>
            <w:tcW w:type="dxa" w:w="3216"/>
          </w:tcPr>
          <w:p>
            <w:r/>
            <w:r>
              <w:rPr>
                <w:sz w:val="17"/>
              </w:rPr>
              <w:t>Hosi Ops</w:t>
            </w:r>
          </w:p>
        </w:tc>
      </w:tr>
      <w:tr>
        <w:tc>
          <w:tcPr>
            <w:tcW w:type="dxa" w:w="3216"/>
          </w:tcPr>
          <w:p>
            <w:r/>
            <w:r>
              <w:rPr>
                <w:sz w:val="17"/>
              </w:rPr>
              <w:t>DB corruption / failed restore</w:t>
            </w:r>
          </w:p>
        </w:tc>
        <w:tc>
          <w:tcPr>
            <w:tcW w:type="dxa" w:w="3216"/>
          </w:tcPr>
          <w:p>
            <w:r/>
            <w:r>
              <w:rPr>
                <w:sz w:val="17"/>
              </w:rPr>
              <w:t>stop services; restore from last good dump; keep dev up</w:t>
            </w:r>
          </w:p>
        </w:tc>
        <w:tc>
          <w:tcPr>
            <w:tcW w:type="dxa" w:w="3216"/>
          </w:tcPr>
          <w:p>
            <w:r/>
            <w:r>
              <w:rPr>
                <w:sz w:val="17"/>
              </w:rPr>
              <w:t>Hosi Dev + backup owner</w:t>
            </w:r>
          </w:p>
        </w:tc>
      </w:tr>
      <w:tr>
        <w:tc>
          <w:tcPr>
            <w:tcW w:type="dxa" w:w="3216"/>
          </w:tcPr>
          <w:p>
            <w:r/>
            <w:r>
              <w:rPr>
                <w:sz w:val="17"/>
              </w:rPr>
              <w:t>Security incident</w:t>
            </w:r>
          </w:p>
        </w:tc>
        <w:tc>
          <w:tcPr>
            <w:tcW w:type="dxa" w:w="3216"/>
          </w:tcPr>
          <w:p>
            <w:r/>
            <w:r>
              <w:rPr>
                <w:sz w:val="17"/>
              </w:rPr>
              <w:t>disconnect from VPN; snapshot host; notify Hosi IT</w:t>
            </w:r>
          </w:p>
        </w:tc>
        <w:tc>
          <w:tcPr>
            <w:tcW w:type="dxa" w:w="3216"/>
          </w:tcPr>
          <w:p>
            <w:r/>
            <w:r>
              <w:rPr>
                <w:sz w:val="17"/>
              </w:rPr>
              <w:t>Hosi IT / incident owner</w:t>
            </w:r>
          </w:p>
        </w:tc>
      </w:tr>
    </w:tbl>
    <w:p/>
    <w:p>
      <w:pPr>
        <w:pStyle w:val="Heading2"/>
      </w:pPr>
      <w:r>
        <w:t>12. Verification &amp; Acceptance Test Plan (Stage A)</w:t>
      </w:r>
    </w:p>
    <w:p>
      <w:pPr>
        <w:pStyle w:val="Heading3"/>
      </w:pPr>
      <w:r>
        <w:t>12.1 Functional smoke (repeatable)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Test</w:t>
            </w:r>
          </w:p>
        </w:tc>
        <w:tc>
          <w:tcPr>
            <w:tcW w:type="dxa" w:w="3216"/>
          </w:tcPr>
          <w:p>
            <w:r/>
            <w:r>
              <w:rPr>
                <w:b/>
                <w:sz w:val="18"/>
              </w:rPr>
              <w:t>Steps</w:t>
            </w:r>
          </w:p>
        </w:tc>
        <w:tc>
          <w:tcPr>
            <w:tcW w:type="dxa" w:w="3216"/>
          </w:tcPr>
          <w:p>
            <w:r/>
            <w:r>
              <w:rPr>
                <w:b/>
                <w:sz w:val="18"/>
              </w:rPr>
              <w:t>Expected</w:t>
            </w:r>
          </w:p>
        </w:tc>
      </w:tr>
      <w:tr>
        <w:tc>
          <w:tcPr>
            <w:tcW w:type="dxa" w:w="3216"/>
          </w:tcPr>
          <w:p>
            <w:r/>
            <w:r>
              <w:rPr>
                <w:sz w:val="17"/>
              </w:rPr>
              <w:t>API summary</w:t>
            </w:r>
          </w:p>
        </w:tc>
        <w:tc>
          <w:tcPr>
            <w:tcW w:type="dxa" w:w="3216"/>
          </w:tcPr>
          <w:p>
            <w:r/>
            <w:r>
              <w:rPr>
                <w:sz w:val="17"/>
              </w:rPr>
              <w:t>curl -sf http://192.168.101.20/api/v1/public/summary</w:t>
            </w:r>
          </w:p>
        </w:tc>
        <w:tc>
          <w:tcPr>
            <w:tcW w:type="dxa" w:w="3216"/>
          </w:tcPr>
          <w:p>
            <w:r/>
            <w:r>
              <w:rPr>
                <w:sz w:val="17"/>
              </w:rPr>
              <w:t>JSON blob; exit 0</w:t>
            </w:r>
          </w:p>
        </w:tc>
      </w:tr>
      <w:tr>
        <w:tc>
          <w:tcPr>
            <w:tcW w:type="dxa" w:w="3216"/>
          </w:tcPr>
          <w:p>
            <w:r/>
            <w:r>
              <w:rPr>
                <w:sz w:val="17"/>
              </w:rPr>
              <w:t>Login page</w:t>
            </w:r>
          </w:p>
        </w:tc>
        <w:tc>
          <w:tcPr>
            <w:tcW w:type="dxa" w:w="3216"/>
          </w:tcPr>
          <w:p>
            <w:r/>
            <w:r>
              <w:rPr>
                <w:sz w:val="17"/>
              </w:rPr>
              <w:t>browser → http://192.168.101.20</w:t>
            </w:r>
          </w:p>
        </w:tc>
        <w:tc>
          <w:tcPr>
            <w:tcW w:type="dxa" w:w="3216"/>
          </w:tcPr>
          <w:p>
            <w:r/>
            <w:r>
              <w:rPr>
                <w:sz w:val="17"/>
              </w:rPr>
              <w:t>SPA loads; login form</w:t>
            </w:r>
          </w:p>
        </w:tc>
      </w:tr>
      <w:tr>
        <w:tc>
          <w:tcPr>
            <w:tcW w:type="dxa" w:w="3216"/>
          </w:tcPr>
          <w:p>
            <w:r/>
            <w:r>
              <w:rPr>
                <w:sz w:val="17"/>
              </w:rPr>
              <w:t>Auth</w:t>
            </w:r>
          </w:p>
        </w:tc>
        <w:tc>
          <w:tcPr>
            <w:tcW w:type="dxa" w:w="3216"/>
          </w:tcPr>
          <w:p>
            <w:r/>
            <w:r>
              <w:rPr>
                <w:sz w:val="17"/>
              </w:rPr>
              <w:t>login as bootstrap admin</w:t>
            </w:r>
          </w:p>
        </w:tc>
        <w:tc>
          <w:tcPr>
            <w:tcW w:type="dxa" w:w="3216"/>
          </w:tcPr>
          <w:p>
            <w:r/>
            <w:r>
              <w:rPr>
                <w:sz w:val="17"/>
              </w:rPr>
              <w:t>dashboard renders; no console errors</w:t>
            </w:r>
          </w:p>
        </w:tc>
      </w:tr>
      <w:tr>
        <w:tc>
          <w:tcPr>
            <w:tcW w:type="dxa" w:w="3216"/>
          </w:tcPr>
          <w:p>
            <w:r/>
            <w:r>
              <w:rPr>
                <w:sz w:val="17"/>
              </w:rPr>
              <w:t>HR data present</w:t>
            </w:r>
          </w:p>
        </w:tc>
        <w:tc>
          <w:tcPr>
            <w:tcW w:type="dxa" w:w="3216"/>
          </w:tcPr>
          <w:p>
            <w:r/>
            <w:r>
              <w:rPr>
                <w:sz w:val="17"/>
              </w:rPr>
              <w:t>psql SELECT count() FROM hr.employees;</w:t>
            </w:r>
          </w:p>
        </w:tc>
        <w:tc>
          <w:tcPr>
            <w:tcW w:type="dxa" w:w="3216"/>
          </w:tcPr>
          <w:p>
            <w:r/>
            <w:r>
              <w:rPr>
                <w:sz w:val="17"/>
              </w:rPr>
              <w:t>seeded count &gt; 0</w:t>
            </w:r>
          </w:p>
        </w:tc>
      </w:tr>
      <w:tr>
        <w:tc>
          <w:tcPr>
            <w:tcW w:type="dxa" w:w="3216"/>
          </w:tcPr>
          <w:p>
            <w:r/>
            <w:r>
              <w:rPr>
                <w:sz w:val="17"/>
              </w:rPr>
              <w:t>Redis reachable</w:t>
            </w:r>
          </w:p>
        </w:tc>
        <w:tc>
          <w:tcPr>
            <w:tcW w:type="dxa" w:w="3216"/>
          </w:tcPr>
          <w:p>
            <w:r/>
            <w:r>
              <w:rPr>
                <w:sz w:val="17"/>
              </w:rPr>
              <w:t>docker compose … exec redis redis-cli -a "$REDIS_PASSWORD" ping</w:t>
            </w:r>
          </w:p>
        </w:tc>
        <w:tc>
          <w:tcPr>
            <w:tcW w:type="dxa" w:w="3216"/>
          </w:tcPr>
          <w:p>
            <w:r/>
            <w:r>
              <w:rPr>
                <w:sz w:val="17"/>
              </w:rPr>
              <w:t>PONG</w:t>
            </w:r>
          </w:p>
        </w:tc>
      </w:tr>
      <w:tr>
        <w:tc>
          <w:tcPr>
            <w:tcW w:type="dxa" w:w="3216"/>
          </w:tcPr>
          <w:p>
            <w:r/>
            <w:r>
              <w:rPr>
                <w:sz w:val="17"/>
              </w:rPr>
              <w:t>Tenant scoping</w:t>
            </w:r>
          </w:p>
        </w:tc>
        <w:tc>
          <w:tcPr>
            <w:tcW w:type="dxa" w:w="3216"/>
          </w:tcPr>
          <w:p>
            <w:r/>
            <w:r>
              <w:rPr>
                <w:sz w:val="17"/>
              </w:rPr>
              <w:t>create/switch tenants in UI</w:t>
            </w:r>
          </w:p>
        </w:tc>
        <w:tc>
          <w:tcPr>
            <w:tcW w:type="dxa" w:w="3216"/>
          </w:tcPr>
          <w:p>
            <w:r/>
            <w:r>
              <w:rPr>
                <w:sz w:val="17"/>
              </w:rPr>
              <w:t>data isolation observed</w:t>
            </w:r>
          </w:p>
        </w:tc>
      </w:tr>
    </w:tbl>
    <w:p/>
    <w:p>
      <w:pPr>
        <w:pStyle w:val="Heading3"/>
      </w:pPr>
      <w:r>
        <w:t>12.2 Non-functional checks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Area</w:t>
            </w:r>
          </w:p>
        </w:tc>
        <w:tc>
          <w:tcPr>
            <w:tcW w:type="dxa" w:w="3216"/>
          </w:tcPr>
          <w:p>
            <w:r/>
            <w:r>
              <w:rPr>
                <w:b/>
                <w:sz w:val="18"/>
              </w:rPr>
              <w:t>Check</w:t>
            </w:r>
          </w:p>
        </w:tc>
        <w:tc>
          <w:tcPr>
            <w:tcW w:type="dxa" w:w="3216"/>
          </w:tcPr>
          <w:p>
            <w:r/>
            <w:r>
              <w:rPr>
                <w:b/>
                <w:sz w:val="18"/>
              </w:rPr>
              <w:t>Pass =</w:t>
            </w:r>
          </w:p>
        </w:tc>
      </w:tr>
      <w:tr>
        <w:tc>
          <w:tcPr>
            <w:tcW w:type="dxa" w:w="3216"/>
          </w:tcPr>
          <w:p>
            <w:r/>
            <w:r>
              <w:rPr>
                <w:sz w:val="17"/>
              </w:rPr>
              <w:t>Resource use</w:t>
            </w:r>
          </w:p>
        </w:tc>
        <w:tc>
          <w:tcPr>
            <w:tcW w:type="dxa" w:w="3216"/>
          </w:tcPr>
          <w:p>
            <w:r/>
            <w:r>
              <w:rPr>
                <w:sz w:val="17"/>
              </w:rPr>
              <w:t>docker stats --no-stream at idle</w:t>
            </w:r>
          </w:p>
        </w:tc>
        <w:tc>
          <w:tcPr>
            <w:tcW w:type="dxa" w:w="3216"/>
          </w:tcPr>
          <w:p>
            <w:r/>
            <w:r>
              <w:rPr>
                <w:sz w:val="17"/>
              </w:rPr>
              <w:t>memory within leaves per service</w:t>
            </w:r>
          </w:p>
        </w:tc>
      </w:tr>
      <w:tr>
        <w:tc>
          <w:tcPr>
            <w:tcW w:type="dxa" w:w="3216"/>
          </w:tcPr>
          <w:p>
            <w:r/>
            <w:r>
              <w:rPr>
                <w:sz w:val="17"/>
              </w:rPr>
              <w:t>Restart resiliency</w:t>
            </w:r>
          </w:p>
        </w:tc>
        <w:tc>
          <w:tcPr>
            <w:tcW w:type="dxa" w:w="3216"/>
          </w:tcPr>
          <w:p>
            <w:r/>
            <w:r>
              <w:rPr>
                <w:sz w:val="17"/>
              </w:rPr>
              <w:t>sudo systemctl restart docker then compose up -d</w:t>
            </w:r>
          </w:p>
        </w:tc>
        <w:tc>
          <w:tcPr>
            <w:tcW w:type="dxa" w:w="3216"/>
          </w:tcPr>
          <w:p>
            <w:r/>
            <w:r>
              <w:rPr>
                <w:sz w:val="17"/>
              </w:rPr>
              <w:t>stack returns to healthy; volumes intact</w:t>
            </w:r>
          </w:p>
        </w:tc>
      </w:tr>
      <w:tr>
        <w:tc>
          <w:tcPr>
            <w:tcW w:type="dxa" w:w="3216"/>
          </w:tcPr>
          <w:p>
            <w:r/>
            <w:r>
              <w:rPr>
                <w:sz w:val="17"/>
              </w:rPr>
              <w:t>Persistence</w:t>
            </w:r>
          </w:p>
        </w:tc>
        <w:tc>
          <w:tcPr>
            <w:tcW w:type="dxa" w:w="3216"/>
          </w:tcPr>
          <w:p>
            <w:r/>
            <w:r>
              <w:rPr>
                <w:sz w:val="17"/>
              </w:rPr>
              <w:t>restart postgres; data still in hr.employees</w:t>
            </w:r>
          </w:p>
        </w:tc>
        <w:tc>
          <w:tcPr>
            <w:tcW w:type="dxa" w:w="3216"/>
          </w:tcPr>
          <w:p>
            <w:r/>
            <w:r>
              <w:rPr>
                <w:sz w:val="17"/>
              </w:rPr>
              <w:t>data survives container recreate</w:t>
            </w:r>
          </w:p>
        </w:tc>
      </w:tr>
      <w:tr>
        <w:tc>
          <w:tcPr>
            <w:tcW w:type="dxa" w:w="3216"/>
          </w:tcPr>
          <w:p>
            <w:r/>
            <w:r>
              <w:rPr>
                <w:sz w:val="17"/>
              </w:rPr>
              <w:t>Backup restore</w:t>
            </w:r>
          </w:p>
        </w:tc>
        <w:tc>
          <w:tcPr>
            <w:tcW w:type="dxa" w:w="3216"/>
          </w:tcPr>
          <w:p>
            <w:r/>
            <w:r>
              <w:rPr>
                <w:sz w:val="17"/>
              </w:rPr>
              <w:t>restore last dump into scratch DB</w:t>
            </w:r>
          </w:p>
        </w:tc>
        <w:tc>
          <w:tcPr>
            <w:tcW w:type="dxa" w:w="3216"/>
          </w:tcPr>
          <w:p>
            <w:r/>
            <w:r>
              <w:rPr>
                <w:sz w:val="17"/>
              </w:rPr>
              <w:t>row counts match</w:t>
            </w:r>
          </w:p>
        </w:tc>
      </w:tr>
    </w:tbl>
    <w:p/>
    <w:p>
      <w:pPr>
        <w:pStyle w:val="Heading3"/>
      </w:pPr>
      <w:r>
        <w:t>12.3 Acceptance gate</w:t>
      </w:r>
    </w:p>
    <w:p>
      <w:r>
        <w:t>Secretary of the sign-off on D0 (see §19 timeline) verifies each box, signs, and dates. Any V-check failure in §9 Phase 2 blocks cutover (§Phase 4) until resolved.</w:t>
      </w:r>
    </w:p>
    <w:p>
      <w:pPr>
        <w:pStyle w:val="Heading2"/>
      </w:pPr>
      <w:r>
        <w:t>13. Troubleshooting Runbook</w:t>
      </w:r>
    </w:p>
    <w:p>
      <w:pPr>
        <w:pStyle w:val="Heading3"/>
      </w:pPr>
      <w:r>
        <w:t>13.1 Deploy script health check failed</w:t>
      </w:r>
    </w:p>
    <w:p>
      <w:r>
        <w:t>Symptom: script prints Deploy started, health check failed.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w:t>
            </w:r>
          </w:p>
        </w:tc>
        <w:tc>
          <w:tcPr>
            <w:tcW w:type="dxa" w:w="2412"/>
          </w:tcPr>
          <w:p>
            <w:r/>
            <w:r>
              <w:rPr>
                <w:b/>
                <w:sz w:val="18"/>
              </w:rPr>
              <w:t>Likely cause</w:t>
            </w:r>
          </w:p>
        </w:tc>
        <w:tc>
          <w:tcPr>
            <w:tcW w:type="dxa" w:w="2412"/>
          </w:tcPr>
          <w:p>
            <w:r/>
            <w:r>
              <w:rPr>
                <w:b/>
                <w:sz w:val="18"/>
              </w:rPr>
              <w:t>Diagnose</w:t>
            </w:r>
          </w:p>
        </w:tc>
        <w:tc>
          <w:tcPr>
            <w:tcW w:type="dxa" w:w="2412"/>
          </w:tcPr>
          <w:p>
            <w:r/>
            <w:r>
              <w:rPr>
                <w:b/>
                <w:sz w:val="18"/>
              </w:rPr>
              <w:t>Fix</w:t>
            </w:r>
          </w:p>
        </w:tc>
      </w:tr>
      <w:tr>
        <w:tc>
          <w:tcPr>
            <w:tcW w:type="dxa" w:w="2412"/>
          </w:tcPr>
          <w:p>
            <w:r/>
            <w:r>
              <w:rPr>
                <w:sz w:val="17"/>
              </w:rPr>
              <w:t>A</w:t>
            </w:r>
          </w:p>
        </w:tc>
        <w:tc>
          <w:tcPr>
            <w:tcW w:type="dxa" w:w="2412"/>
          </w:tcPr>
          <w:p>
            <w:r/>
            <w:r>
              <w:rPr>
                <w:sz w:val="17"/>
              </w:rPr>
              <w:t>Backend can't reach Postgres (secrets mismatch, postgres not healthy)</w:t>
            </w:r>
          </w:p>
        </w:tc>
        <w:tc>
          <w:tcPr>
            <w:tcW w:type="dxa" w:w="2412"/>
          </w:tcPr>
          <w:p>
            <w:r/>
            <w:r>
              <w:rPr>
                <w:sz w:val="17"/>
              </w:rPr>
              <w:t>docker compose logs backend, docker compose ps postgres</w:t>
            </w:r>
          </w:p>
        </w:tc>
        <w:tc>
          <w:tcPr>
            <w:tcW w:type="dxa" w:w="2412"/>
          </w:tcPr>
          <w:p>
            <w:r/>
            <w:r>
              <w:rPr>
                <w:sz w:val="17"/>
              </w:rPr>
              <w:t>confirm postgres healthy; .env DB_PASSWORD consistent between postgres + backend URL</w:t>
            </w:r>
          </w:p>
        </w:tc>
      </w:tr>
      <w:tr>
        <w:tc>
          <w:tcPr>
            <w:tcW w:type="dxa" w:w="2412"/>
          </w:tcPr>
          <w:p>
            <w:r/>
            <w:r>
              <w:rPr>
                <w:sz w:val="17"/>
              </w:rPr>
              <w:t>B</w:t>
            </w:r>
          </w:p>
        </w:tc>
        <w:tc>
          <w:tcPr>
            <w:tcW w:type="dxa" w:w="2412"/>
          </w:tcPr>
          <w:p>
            <w:r/>
            <w:r>
              <w:rPr>
                <w:sz w:val="17"/>
              </w:rPr>
              <w:t>Backend can't reach Redis</w:t>
            </w:r>
          </w:p>
        </w:tc>
        <w:tc>
          <w:tcPr>
            <w:tcW w:type="dxa" w:w="2412"/>
          </w:tcPr>
          <w:p>
            <w:r/>
            <w:r>
              <w:rPr>
                <w:sz w:val="17"/>
              </w:rPr>
              <w:t>docker compose logs redis; test redis-cli -a $REDIS_PASSWORD ping</w:t>
            </w:r>
          </w:p>
        </w:tc>
        <w:tc>
          <w:tcPr>
            <w:tcW w:type="dxa" w:w="2412"/>
          </w:tcPr>
          <w:p>
            <w:r/>
            <w:r>
              <w:rPr>
                <w:sz w:val="17"/>
              </w:rPr>
              <w:t>confirm REDIS_PASSWORD matches compose command</w:t>
            </w:r>
          </w:p>
        </w:tc>
      </w:tr>
      <w:tr>
        <w:tc>
          <w:tcPr>
            <w:tcW w:type="dxa" w:w="2412"/>
          </w:tcPr>
          <w:p>
            <w:r/>
            <w:r>
              <w:rPr>
                <w:sz w:val="17"/>
              </w:rPr>
              <w:t>C</w:t>
            </w:r>
          </w:p>
        </w:tc>
        <w:tc>
          <w:tcPr>
            <w:tcW w:type="dxa" w:w="2412"/>
          </w:tcPr>
          <w:p>
            <w:r/>
            <w:r>
              <w:rPr>
                <w:sz w:val="17"/>
              </w:rPr>
              <w:t>Port 80 taken by host nginx/Apache</w:t>
            </w:r>
          </w:p>
        </w:tc>
        <w:tc>
          <w:tcPr>
            <w:tcW w:type="dxa" w:w="2412"/>
          </w:tcPr>
          <w:p>
            <w:r/>
            <w:r>
              <w:rPr>
                <w:sz w:val="17"/>
              </w:rPr>
              <w:t>sudo ss -ltnp \</w:t>
            </w:r>
          </w:p>
        </w:tc>
        <w:tc>
          <w:tcPr>
            <w:tcW w:type="dxa" w:w="2412"/>
          </w:tcPr>
          <w:p>
            <w:r/>
            <w:r>
              <w:rPr>
                <w:sz w:val="17"/>
              </w:rPr>
              <w:t>grep :80</w:t>
            </w:r>
          </w:p>
        </w:tc>
      </w:tr>
      <w:tr>
        <w:tc>
          <w:tcPr>
            <w:tcW w:type="dxa" w:w="2412"/>
          </w:tcPr>
          <w:p>
            <w:r/>
            <w:r>
              <w:rPr>
                <w:sz w:val="17"/>
              </w:rPr>
              <w:t>D</w:t>
            </w:r>
          </w:p>
        </w:tc>
        <w:tc>
          <w:tcPr>
            <w:tcW w:type="dxa" w:w="2412"/>
          </w:tcPr>
          <w:p>
            <w:r/>
            <w:r>
              <w:rPr>
                <w:sz w:val="17"/>
              </w:rPr>
              <w:t>Image tags/Digest mismatch after GHCR push</w:t>
            </w:r>
          </w:p>
        </w:tc>
        <w:tc>
          <w:tcPr>
            <w:tcW w:type="dxa" w:w="2412"/>
          </w:tcPr>
          <w:p>
            <w:r/>
            <w:r>
              <w:rPr>
                <w:sz w:val="17"/>
              </w:rPr>
              <w:t>docker compose pull again; inspect docker image ls</w:t>
            </w:r>
          </w:p>
        </w:tc>
        <w:tc>
          <w:tcPr>
            <w:tcW w:type="dxa" w:w="2412"/>
          </w:tcPr>
          <w:p>
            <w:r/>
            <w:r>
              <w:rPr>
                <w:sz w:val="17"/>
              </w:rPr>
              <w:t>pull again or pin correct sha</w:t>
            </w:r>
          </w:p>
        </w:tc>
      </w:tr>
      <w:tr>
        <w:tc>
          <w:tcPr>
            <w:tcW w:type="dxa" w:w="2412"/>
          </w:tcPr>
          <w:p>
            <w:r/>
            <w:r>
              <w:rPr>
                <w:sz w:val="17"/>
              </w:rPr>
              <w:t>E</w:t>
            </w:r>
          </w:p>
        </w:tc>
        <w:tc>
          <w:tcPr>
            <w:tcW w:type="dxa" w:w="2412"/>
          </w:tcPr>
          <w:p>
            <w:r/>
            <w:r>
              <w:rPr>
                <w:sz w:val="17"/>
              </w:rPr>
              <w:t>DNS/egress blocked</w:t>
            </w:r>
          </w:p>
        </w:tc>
        <w:tc>
          <w:tcPr>
            <w:tcW w:type="dxa" w:w="2412"/>
          </w:tcPr>
          <w:p>
            <w:r/>
            <w:r>
              <w:rPr>
                <w:sz w:val="17"/>
              </w:rPr>
              <w:t>curl -I https://ghcr.io</w:t>
            </w:r>
          </w:p>
        </w:tc>
        <w:tc>
          <w:tcPr>
            <w:tcW w:type="dxa" w:w="2412"/>
          </w:tcPr>
          <w:p>
            <w:r/>
            <w:r>
              <w:rPr>
                <w:sz w:val="17"/>
              </w:rPr>
              <w:t>check P3/network/firewall</w:t>
            </w:r>
          </w:p>
        </w:tc>
      </w:tr>
      <w:tr>
        <w:tc>
          <w:tcPr>
            <w:tcW w:type="dxa" w:w="2412"/>
          </w:tcPr>
          <w:p>
            <w:r/>
            <w:r>
              <w:rPr>
                <w:sz w:val="17"/>
              </w:rPr>
              <w:t>F</w:t>
            </w:r>
          </w:p>
        </w:tc>
        <w:tc>
          <w:tcPr>
            <w:tcW w:type="dxa" w:w="2412"/>
          </w:tcPr>
          <w:p>
            <w:r/>
            <w:r>
              <w:rPr>
                <w:sz w:val="17"/>
              </w:rPr>
              <w:t>Seed SQL error on first init</w:t>
            </w:r>
          </w:p>
        </w:tc>
        <w:tc>
          <w:tcPr>
            <w:tcW w:type="dxa" w:w="2412"/>
          </w:tcPr>
          <w:p>
            <w:r/>
            <w:r>
              <w:rPr>
                <w:sz w:val="17"/>
              </w:rPr>
              <w:t>docker compose logs postgres</w:t>
            </w:r>
          </w:p>
        </w:tc>
        <w:tc>
          <w:tcPr>
            <w:tcW w:type="dxa" w:w="2412"/>
          </w:tcPr>
          <w:p>
            <w:r/>
            <w:r>
              <w:rPr>
                <w:sz w:val="17"/>
              </w:rPr>
              <w:t>fix seed file in repo; new volume (down -v only with backup)</w:t>
            </w:r>
          </w:p>
        </w:tc>
      </w:tr>
    </w:tbl>
    <w:p/>
    <w:p>
      <w:pPr>
        <w:pStyle w:val="Heading3"/>
      </w:pPr>
      <w:r>
        <w:t>13.2 Services crash-looping</w:t>
      </w:r>
    </w:p>
    <w:p>
      <w:pPr>
        <w:spacing w:before="80" w:after="160"/>
        <w:shd w:val="clear" w:fill="F2F4F7"/>
      </w:pPr>
      <w:r>
        <w:rPr>
          <w:rFonts w:ascii="Consolas" w:hAnsi="Consolas"/>
          <w:sz w:val="17"/>
        </w:rPr>
        <w:t># What does the backend think?</w:t>
        <w:br/>
        <w:t>sudo docker compose -f docker-compose.remote.yml --env-file .env logs --tail 200 backend</w:t>
        <w:br/>
        <w:t># Exit codes / restarts?</w:t>
        <w:br/>
        <w:t>sudo docker ps -a</w:t>
      </w:r>
    </w:p>
    <w:p>
      <w:r>
        <w:t>Common: missing env var (compose uses :?… which fails fast — that's a config error, not runtime), CPU/mem limits in prod variant too tight (docker stats), or DB schema drift.</w:t>
      </w:r>
    </w:p>
    <w:p>
      <w:pPr>
        <w:pStyle w:val="Heading3"/>
      </w:pPr>
      <w:r>
        <w:t>13.3 UI loads but API calls fail</w:t>
      </w:r>
    </w:p>
    <w:p>
      <w:pPr>
        <w:pStyle w:val="ListBullet"/>
      </w:pPr>
      <w:r>
        <w:t>Check nginx proxy config (sita-http.conf): frontend routes /api/ → backend; confirm nginx resolves backend:8000.</w:t>
      </w:r>
    </w:p>
    <w:p>
      <w:pPr>
        <w:pStyle w:val="ListBullet"/>
      </w:pPr>
      <w:r>
        <w:t>curl http://localhost/api/v1/public/summary from host — if OK but browser fails, check VPN/route on the client.</w:t>
      </w:r>
    </w:p>
    <w:p>
      <w:pPr>
        <w:pStyle w:val="Heading3"/>
      </w:pPr>
      <w:r>
        <w:t>13.4 Postgres will not start after host crash</w:t>
      </w:r>
    </w:p>
    <w:p>
      <w:pPr>
        <w:pStyle w:val="ListBullet"/>
      </w:pPr>
      <w:r>
        <w:t>Check docker compose logs postgres for missing pg_wal/permission issues; volume path pgdata present.</w:t>
      </w:r>
    </w:p>
    <w:p>
      <w:pPr>
        <w:pStyle w:val="ListBullet"/>
      </w:pPr>
      <w:r>
        <w:t>Recover from last dump (pg_restore) or PITR (backup.sh drill path).</w:t>
      </w:r>
    </w:p>
    <w:p>
      <w:pPr>
        <w:pStyle w:val="ListBullet"/>
      </w:pPr>
      <w:r>
        <w:t>Never run docker compose down -v before confirming a valid backup exists.</w:t>
      </w:r>
    </w:p>
    <w:p>
      <w:pPr>
        <w:pStyle w:val="Heading3"/>
      </w:pPr>
      <w:r>
        <w:t>13.5 "Address already in use" for port 80 or 443</w:t>
      </w:r>
    </w:p>
    <w:p>
      <w:r>
        <w:t>sudo ss -ltnp | grep -E ':(80|443)'; on unified a pre-existing web service would conflict — resolve before deploying.</w:t>
      </w:r>
    </w:p>
    <w:p>
      <w:pPr>
        <w:pStyle w:val="Heading3"/>
      </w:pPr>
      <w:r>
        <w:t>13.6 Host full disk</w:t>
      </w:r>
    </w:p>
    <w:p>
      <w:r>
        <w:t>df -h /opt/sita; prune old dumps (/opt/sita/backups, retention policy), docker system prune -af --volumes only when safe, then re-run backups.</w:t>
      </w:r>
    </w:p>
    <w:p>
      <w:pPr>
        <w:pStyle w:val="Heading2"/>
      </w:pPr>
      <w:r>
        <w:t>14. Security Plan</w:t>
      </w:r>
    </w:p>
    <w:p>
      <w:pPr>
        <w:pStyle w:val="Heading3"/>
      </w:pPr>
      <w:r>
        <w:t>14.1 Stage A security checklist</w:t>
      </w:r>
    </w:p>
    <w:p>
      <w:pPr>
        <w:pStyle w:val="ListBullet"/>
      </w:pPr>
      <w:r>
        <w:t>☑ Host reachable only via VPN/jump (hosiai); no public exposure during Stage A</w:t>
      </w:r>
    </w:p>
    <w:p>
      <w:pPr>
        <w:pStyle w:val="ListBullet"/>
      </w:pPr>
      <w:r>
        <w:t>☑ Strong secrets generated by deploy-remote-linux.sh (openssl rand); .env set to chmod 600</w:t>
      </w:r>
    </w:p>
    <w:p>
      <w:pPr>
        <w:pStyle w:val="ListBullet"/>
      </w:pPr>
      <w:r>
        <w:t>☐ UFW set by script: only SSH + 80 (verify with sudo ufw status)</w:t>
      </w:r>
    </w:p>
    <w:p>
      <w:pPr>
        <w:pStyle w:val="ListBullet"/>
      </w:pPr>
      <w:r>
        <w:t>☐ .env never committed; confirm git status clean on host (git -C /opt/sita/sita-platform status)</w:t>
      </w:r>
    </w:p>
    <w:p>
      <w:pPr>
        <w:pStyle w:val="ListBullet"/>
      </w:pPr>
      <w:r>
        <w:t>☐ SSH key-only auth (disable password) on unified — for uni, set up key and disable password</w:t>
      </w:r>
    </w:p>
    <w:p>
      <w:pPr>
        <w:pStyle w:val="ListBullet"/>
      </w:pPr>
      <w:r>
        <w:t>☑ SEED_DEMO_USERS_ENABLED=false in generated .env</w:t>
      </w:r>
    </w:p>
    <w:p>
      <w:pPr>
        <w:pStyle w:val="ListBullet"/>
      </w:pPr>
      <w:r>
        <w:t>☐ Bootstrap admin password captured securely from script output, then rotated after first login</w:t>
      </w:r>
    </w:p>
    <w:p>
      <w:pPr>
        <w:pStyle w:val="ListBullet"/>
      </w:pPr>
      <w:r>
        <w:t>☐ Nightly Postgres dump (backup.sh + cron) + off-host copy</w:t>
      </w:r>
    </w:p>
    <w:p>
      <w:pPr>
        <w:pStyle w:val="ListBullet"/>
      </w:pPr>
      <w:r>
        <w:t>☑ Docker log rotation (configured in compose: 10m x 3)</w:t>
      </w:r>
    </w:p>
    <w:p>
      <w:pPr>
        <w:pStyle w:val="ListBullet"/>
      </w:pPr>
      <w:r>
        <w:t>☐ Shipping bundle: no secrets in compose/template; .env.template uses placeholders only</w:t>
      </w:r>
    </w:p>
    <w:p>
      <w:pPr>
        <w:pStyle w:val="ListBullet"/>
      </w:pPr>
      <w:r>
        <w:t>☐ Air-gapped delivery: images verified via checksum/SBOM before docker load</w:t>
      </w:r>
    </w:p>
    <w:p>
      <w:pPr>
        <w:pStyle w:val="ListBullet"/>
      </w:pPr>
      <w:r>
        <w:t>☐ Backend container as non-root; no privileged containers; read-only FS where possible (image-level, verify on upstream images)</w:t>
      </w:r>
    </w:p>
    <w:p>
      <w:pPr>
        <w:pStyle w:val="ListBullet"/>
      </w:pPr>
      <w:r>
        <w:t>☐ SEED_DEMO_USERS_ENABLED=false re-confirmed before SITA bundle ships</w:t>
      </w:r>
    </w:p>
    <w:p>
      <w:pPr>
        <w:pStyle w:val="Heading3"/>
      </w:pPr>
      <w:r>
        <w:t>14.2 Threat notes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Threat</w:t>
            </w:r>
          </w:p>
        </w:tc>
        <w:tc>
          <w:tcPr>
            <w:tcW w:type="dxa" w:w="4824"/>
          </w:tcPr>
          <w:p>
            <w:r/>
            <w:r>
              <w:rPr>
                <w:b/>
                <w:sz w:val="18"/>
              </w:rPr>
              <w:t>Mitigation</w:t>
            </w:r>
          </w:p>
        </w:tc>
      </w:tr>
      <w:tr>
        <w:tc>
          <w:tcPr>
            <w:tcW w:type="dxa" w:w="4824"/>
          </w:tcPr>
          <w:p>
            <w:r/>
            <w:r>
              <w:rPr>
                <w:sz w:val="17"/>
              </w:rPr>
              <w:t>Public exposure of Stage A</w:t>
            </w:r>
          </w:p>
        </w:tc>
        <w:tc>
          <w:tcPr>
            <w:tcW w:type="dxa" w:w="4824"/>
          </w:tcPr>
          <w:p>
            <w:r/>
            <w:r>
              <w:rPr>
                <w:sz w:val="17"/>
              </w:rPr>
              <w:t>VPN-gated LAN; UFW only 80/SSH; no port-forward</w:t>
            </w:r>
          </w:p>
        </w:tc>
      </w:tr>
      <w:tr>
        <w:tc>
          <w:tcPr>
            <w:tcW w:type="dxa" w:w="4824"/>
          </w:tcPr>
          <w:p>
            <w:r/>
            <w:r>
              <w:rPr>
                <w:sz w:val="17"/>
              </w:rPr>
              <w:t>.env / secrets leak</w:t>
            </w:r>
          </w:p>
        </w:tc>
        <w:tc>
          <w:tcPr>
            <w:tcW w:type="dxa" w:w="4824"/>
          </w:tcPr>
          <w:p>
            <w:r/>
            <w:r>
              <w:rPr>
                <w:sz w:val="17"/>
              </w:rPr>
              <w:t>never committed; chmod 600; rotated after first login; Secrets Manager in Stage C</w:t>
            </w:r>
          </w:p>
        </w:tc>
      </w:tr>
      <w:tr>
        <w:tc>
          <w:tcPr>
            <w:tcW w:type="dxa" w:w="4824"/>
          </w:tcPr>
          <w:p>
            <w:r/>
            <w:r>
              <w:rPr>
                <w:sz w:val="17"/>
              </w:rPr>
              <w:t>Compromised image</w:t>
            </w:r>
          </w:p>
        </w:tc>
        <w:tc>
          <w:tcPr>
            <w:tcW w:type="dxa" w:w="4824"/>
          </w:tcPr>
          <w:p>
            <w:r/>
            <w:r>
              <w:rPr>
                <w:sz w:val="17"/>
              </w:rPr>
              <w:t>pin digests at sign-off; SBOM/checksum on air-gapped load; GHCR is signed/build from CI</w:t>
            </w:r>
          </w:p>
        </w:tc>
      </w:tr>
      <w:tr>
        <w:tc>
          <w:tcPr>
            <w:tcW w:type="dxa" w:w="4824"/>
          </w:tcPr>
          <w:p>
            <w:r/>
            <w:r>
              <w:rPr>
                <w:sz w:val="17"/>
              </w:rPr>
              <w:t>DB data exfiltration</w:t>
            </w:r>
          </w:p>
        </w:tc>
        <w:tc>
          <w:tcPr>
            <w:tcW w:type="dxa" w:w="4824"/>
          </w:tcPr>
          <w:p>
            <w:r/>
            <w:r>
              <w:rPr>
                <w:sz w:val="17"/>
              </w:rPr>
              <w:t>VPN-only reachable ports; no PUBLIC bind of postgres/redis</w:t>
            </w:r>
          </w:p>
        </w:tc>
      </w:tr>
      <w:tr>
        <w:tc>
          <w:tcPr>
            <w:tcW w:type="dxa" w:w="4824"/>
          </w:tcPr>
          <w:p>
            <w:r/>
            <w:r>
              <w:rPr>
                <w:sz w:val="17"/>
              </w:rPr>
              <w:t>Supply chain (GHCR)</w:t>
            </w:r>
          </w:p>
        </w:tc>
        <w:tc>
          <w:tcPr>
            <w:tcW w:type="dxa" w:w="4824"/>
          </w:tcPr>
          <w:p>
            <w:r/>
            <w:r>
              <w:rPr>
                <w:sz w:val="17"/>
              </w:rPr>
              <w:t>registry is repo-coupled (publish-ghcr.yml); tags pinned post-sign-off</w:t>
            </w:r>
          </w:p>
        </w:tc>
      </w:tr>
    </w:tbl>
    <w:p/>
    <w:p>
      <w:pPr>
        <w:pStyle w:val="Heading3"/>
      </w:pPr>
      <w:r>
        <w:t>14.3 Air-gapped delivery process (Stage B)</w:t>
      </w:r>
    </w:p>
    <w:p>
      <w:pPr>
        <w:spacing w:before="80" w:after="160"/>
        <w:shd w:val="clear" w:fill="F2F4F7"/>
      </w:pPr>
      <w:r>
        <w:rPr>
          <w:rFonts w:ascii="Consolas" w:hAnsi="Consolas"/>
          <w:sz w:val="17"/>
        </w:rPr>
        <w:t># On an internet-connected machine (e.g., a Hosi build box)</w:t>
        <w:br/>
        <w:t>docker save ghcr.io/takawira-mazando/sita-backend:&lt;sha&gt; ghcr.io/takawira-mazando/sita-frontend:&lt;sha&gt; | gzip &gt; sita-images.tar.gz</w:t>
        <w:br/>
        <w:t># Compute manifest hashes for the bundle manifest</w:t>
        <w:br/>
        <w:t>sha256sum sita-images.tar.gz &gt; SHA256SUMS</w:t>
        <w:br/>
        <w:br/>
        <w:t># On SITA's air-gapped host</w:t>
        <w:br/>
        <w:t>sha256sum -c SHA256SUMS &amp;&amp; docker load -i sita-images.tar.gz</w:t>
        <w:br/>
        <w:t>docker compose -f docker-compose.remote.yml --env-file .env up -d</w:t>
      </w:r>
    </w:p>
    <w:p>
      <w:pPr>
        <w:pStyle w:val="Heading2"/>
      </w:pPr>
      <w:r>
        <w:t>15. Backup, Restore &amp; DR (Stage A)</w:t>
      </w:r>
    </w:p>
    <w:p>
      <w:pPr>
        <w:pStyle w:val="Heading3"/>
      </w:pPr>
      <w:r>
        <w:t>15.1 Strategy summary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8"/>
              </w:rPr>
              <w:t>Layer</w:t>
            </w:r>
          </w:p>
        </w:tc>
        <w:tc>
          <w:tcPr>
            <w:tcW w:type="dxa" w:w="1930"/>
          </w:tcPr>
          <w:p>
            <w:r/>
            <w:r>
              <w:rPr>
                <w:b/>
                <w:sz w:val="18"/>
              </w:rPr>
              <w:t>Mechanism</w:t>
            </w:r>
          </w:p>
        </w:tc>
        <w:tc>
          <w:tcPr>
            <w:tcW w:type="dxa" w:w="1930"/>
          </w:tcPr>
          <w:p>
            <w:r/>
            <w:r>
              <w:rPr>
                <w:b/>
                <w:sz w:val="18"/>
              </w:rPr>
              <w:t>Frequency</w:t>
            </w:r>
          </w:p>
        </w:tc>
        <w:tc>
          <w:tcPr>
            <w:tcW w:type="dxa" w:w="1930"/>
          </w:tcPr>
          <w:p>
            <w:r/>
            <w:r>
              <w:rPr>
                <w:b/>
                <w:sz w:val="18"/>
              </w:rPr>
              <w:t>Retention</w:t>
            </w:r>
          </w:p>
        </w:tc>
        <w:tc>
          <w:tcPr>
            <w:tcW w:type="dxa" w:w="1930"/>
          </w:tcPr>
          <w:p>
            <w:r/>
            <w:r>
              <w:rPr>
                <w:b/>
                <w:sz w:val="18"/>
              </w:rPr>
              <w:t>Restore target</w:t>
            </w:r>
          </w:p>
        </w:tc>
      </w:tr>
      <w:tr>
        <w:tc>
          <w:tcPr>
            <w:tcW w:type="dxa" w:w="1930"/>
          </w:tcPr>
          <w:p>
            <w:r/>
            <w:r>
              <w:rPr>
                <w:sz w:val="17"/>
              </w:rPr>
              <w:t>Logical DB (primary)</w:t>
            </w:r>
          </w:p>
        </w:tc>
        <w:tc>
          <w:tcPr>
            <w:tcW w:type="dxa" w:w="1930"/>
          </w:tcPr>
          <w:p>
            <w:r/>
            <w:r>
              <w:rPr>
                <w:sz w:val="17"/>
              </w:rPr>
              <w:t>pg_dump -Fc dump + pg_basebackup (backup.sh base)</w:t>
            </w:r>
          </w:p>
        </w:tc>
        <w:tc>
          <w:tcPr>
            <w:tcW w:type="dxa" w:w="1930"/>
          </w:tcPr>
          <w:p>
            <w:r/>
            <w:r>
              <w:rPr>
                <w:sz w:val="17"/>
              </w:rPr>
              <w:t>nightly cron</w:t>
            </w:r>
          </w:p>
        </w:tc>
        <w:tc>
          <w:tcPr>
            <w:tcW w:type="dxa" w:w="1930"/>
          </w:tcPr>
          <w:p>
            <w:r/>
            <w:r>
              <w:rPr>
                <w:sz w:val="17"/>
              </w:rPr>
              <w:t>14 dumps / 2 base sets</w:t>
            </w:r>
          </w:p>
        </w:tc>
        <w:tc>
          <w:tcPr>
            <w:tcW w:type="dxa" w:w="1930"/>
          </w:tcPr>
          <w:p>
            <w:r/>
            <w:r>
              <w:rPr>
                <w:sz w:val="17"/>
              </w:rPr>
              <w:t>Same or scratch host</w:t>
            </w:r>
          </w:p>
        </w:tc>
      </w:tr>
      <w:tr>
        <w:tc>
          <w:tcPr>
            <w:tcW w:type="dxa" w:w="1930"/>
          </w:tcPr>
          <w:p>
            <w:r/>
            <w:r>
              <w:rPr>
                <w:sz w:val="17"/>
              </w:rPr>
              <w:t>WAL / PITR</w:t>
            </w:r>
          </w:p>
        </w:tc>
        <w:tc>
          <w:tcPr>
            <w:tcW w:type="dxa" w:w="1930"/>
          </w:tcPr>
          <w:p>
            <w:r/>
            <w:r>
              <w:rPr>
                <w:sz w:val="17"/>
              </w:rPr>
              <w:t>backup.sh archive (needs archive_command per server profile)</w:t>
            </w:r>
          </w:p>
        </w:tc>
        <w:tc>
          <w:tcPr>
            <w:tcW w:type="dxa" w:w="1930"/>
          </w:tcPr>
          <w:p>
            <w:r/>
            <w:r>
              <w:rPr>
                <w:sz w:val="17"/>
              </w:rPr>
              <w:t>continuous</w:t>
            </w:r>
          </w:p>
        </w:tc>
        <w:tc>
          <w:tcPr>
            <w:tcW w:type="dxa" w:w="1930"/>
          </w:tcPr>
          <w:p>
            <w:r/>
            <w:r>
              <w:rPr>
                <w:sz w:val="17"/>
              </w:rPr>
              <w:t>WAL dir policy</w:t>
            </w:r>
          </w:p>
        </w:tc>
        <w:tc>
          <w:tcPr>
            <w:tcW w:type="dxa" w:w="1930"/>
          </w:tcPr>
          <w:p>
            <w:r/>
            <w:r>
              <w:rPr>
                <w:sz w:val="17"/>
              </w:rPr>
              <w:t>Point-in-time</w:t>
            </w:r>
          </w:p>
        </w:tc>
      </w:tr>
      <w:tr>
        <w:tc>
          <w:tcPr>
            <w:tcW w:type="dxa" w:w="1930"/>
          </w:tcPr>
          <w:p>
            <w:r/>
            <w:r>
              <w:rPr>
                <w:sz w:val="17"/>
              </w:rPr>
              <w:t>Off-host</w:t>
            </w:r>
          </w:p>
        </w:tc>
        <w:tc>
          <w:tcPr>
            <w:tcW w:type="dxa" w:w="1930"/>
          </w:tcPr>
          <w:p>
            <w:r/>
            <w:r>
              <w:rPr>
                <w:sz w:val="17"/>
              </w:rPr>
              <w:t>rsync/object store copy of /opt/sita/backups</w:t>
            </w:r>
          </w:p>
        </w:tc>
        <w:tc>
          <w:tcPr>
            <w:tcW w:type="dxa" w:w="1930"/>
          </w:tcPr>
          <w:p>
            <w:r/>
            <w:r>
              <w:rPr>
                <w:sz w:val="17"/>
              </w:rPr>
              <w:t>nightly after dump</w:t>
            </w:r>
          </w:p>
        </w:tc>
        <w:tc>
          <w:tcPr>
            <w:tcW w:type="dxa" w:w="1930"/>
          </w:tcPr>
          <w:p>
            <w:r/>
            <w:r>
              <w:rPr>
                <w:sz w:val="17"/>
              </w:rPr>
              <w:t>30 d</w:t>
            </w:r>
          </w:p>
        </w:tc>
        <w:tc>
          <w:tcPr>
            <w:tcW w:type="dxa" w:w="1930"/>
          </w:tcPr>
          <w:p>
            <w:r/>
            <w:r>
              <w:rPr>
                <w:sz w:val="17"/>
              </w:rPr>
              <w:t>DR host / S3</w:t>
            </w:r>
          </w:p>
        </w:tc>
      </w:tr>
    </w:tbl>
    <w:p/>
    <w:p>
      <w:pPr>
        <w:pStyle w:val="Heading3"/>
      </w:pPr>
      <w:r>
        <w:t>15.2 Restore procedure (disaster)</w:t>
      </w:r>
    </w:p>
    <w:p>
      <w:pPr>
        <w:pStyle w:val="ListNumber"/>
      </w:pPr>
      <w:r>
        <w:t>Confirm latest known-good dump + off-host copy (sha256sum match).</w:t>
      </w:r>
    </w:p>
    <w:p>
      <w:pPr>
        <w:pStyle w:val="ListNumber"/>
      </w:pPr>
      <w:r>
        <w:t>Recreate environment: clone repo, write .env (restore secrets from vault or regenerate w/ admin rebuild).</w:t>
      </w:r>
    </w:p>
    <w:p>
      <w:pPr>
        <w:pStyle w:val="ListNumber"/>
      </w:pPr>
      <w:r>
        <w:t>Start stack with empty pgdata (docker compose down -v is fine now — data comes from the dump).</w:t>
      </w:r>
    </w:p>
    <w:p>
      <w:pPr>
        <w:pStyle w:val="ListNumber"/>
      </w:pPr>
      <w:r>
        <w:t>pg_restore -U sita -d sita --clean --if-exists /opt/sita/backups/sita_&lt;date&gt;.dump (or PITR replay via backup.sh drill).</w:t>
      </w:r>
    </w:p>
    <w:p>
      <w:pPr>
        <w:pStyle w:val="ListNumber"/>
      </w:pPr>
      <w:r>
        <w:t>Verify V2–V7 smoke checks (§9 Phase 2).</w:t>
      </w:r>
    </w:p>
    <w:p>
      <w:pPr>
        <w:pStyle w:val="ListNumber"/>
      </w:pPr>
      <w:r>
        <w:t>Record RTO/RPO observed (target RTO ≤ 4 h, RPO ≤ 24 h for logical dump; PITR improves RPO if WAL shipped).</w:t>
      </w:r>
    </w:p>
    <w:p>
      <w:pPr>
        <w:pStyle w:val="Heading3"/>
      </w:pPr>
      <w:r>
        <w:t>15.3 Backup verification schedule</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8"/>
              </w:rPr>
              <w:t>Cadence</w:t>
            </w:r>
          </w:p>
        </w:tc>
        <w:tc>
          <w:tcPr>
            <w:tcW w:type="dxa" w:w="4824"/>
          </w:tcPr>
          <w:p>
            <w:r/>
            <w:r>
              <w:rPr>
                <w:b/>
                <w:sz w:val="18"/>
              </w:rPr>
              <w:t>Action</w:t>
            </w:r>
          </w:p>
        </w:tc>
      </w:tr>
      <w:tr>
        <w:tc>
          <w:tcPr>
            <w:tcW w:type="dxa" w:w="4824"/>
          </w:tcPr>
          <w:p>
            <w:r/>
            <w:r>
              <w:rPr>
                <w:sz w:val="17"/>
              </w:rPr>
              <w:t>Daily</w:t>
            </w:r>
          </w:p>
        </w:tc>
        <w:tc>
          <w:tcPr>
            <w:tcW w:type="dxa" w:w="4824"/>
          </w:tcPr>
          <w:p>
            <w:r/>
            <w:r>
              <w:rPr>
                <w:sz w:val="17"/>
              </w:rPr>
              <w:t>cron dump; confirm non-zero file + off-host copy</w:t>
            </w:r>
          </w:p>
        </w:tc>
      </w:tr>
      <w:tr>
        <w:tc>
          <w:tcPr>
            <w:tcW w:type="dxa" w:w="4824"/>
          </w:tcPr>
          <w:p>
            <w:r/>
            <w:r>
              <w:rPr>
                <w:sz w:val="17"/>
              </w:rPr>
              <w:t>Weekly</w:t>
            </w:r>
          </w:p>
        </w:tc>
        <w:tc>
          <w:tcPr>
            <w:tcW w:type="dxa" w:w="4824"/>
          </w:tcPr>
          <w:p>
            <w:r/>
            <w:r>
              <w:rPr>
                <w:sz w:val="17"/>
              </w:rPr>
              <w:t>backup.sh verify</w:t>
            </w:r>
          </w:p>
        </w:tc>
      </w:tr>
      <w:tr>
        <w:tc>
          <w:tcPr>
            <w:tcW w:type="dxa" w:w="4824"/>
          </w:tcPr>
          <w:p>
            <w:r/>
            <w:r>
              <w:rPr>
                <w:sz w:val="17"/>
              </w:rPr>
              <w:t>Monthly</w:t>
            </w:r>
          </w:p>
        </w:tc>
        <w:tc>
          <w:tcPr>
            <w:tcW w:type="dxa" w:w="4824"/>
          </w:tcPr>
          <w:p>
            <w:r/>
            <w:r>
              <w:rPr>
                <w:sz w:val="17"/>
              </w:rPr>
              <w:t>backup.sh drill "&lt;timestamp&gt;" PITR rehearsal; record time-to-restore</w:t>
            </w:r>
          </w:p>
        </w:tc>
      </w:tr>
    </w:tbl>
    <w:p/>
    <w:p>
      <w:pPr>
        <w:pStyle w:val="Heading2"/>
      </w:pPr>
      <w:r>
        <w:t>16. Monitoring &amp; Observability (Stage A baseline)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Signal</w:t>
            </w:r>
          </w:p>
        </w:tc>
        <w:tc>
          <w:tcPr>
            <w:tcW w:type="dxa" w:w="3216"/>
          </w:tcPr>
          <w:p>
            <w:r/>
            <w:r>
              <w:rPr>
                <w:b/>
                <w:sz w:val="18"/>
              </w:rPr>
              <w:t>Source</w:t>
            </w:r>
          </w:p>
        </w:tc>
        <w:tc>
          <w:tcPr>
            <w:tcW w:type="dxa" w:w="3216"/>
          </w:tcPr>
          <w:p>
            <w:r/>
            <w:r>
              <w:rPr>
                <w:b/>
                <w:sz w:val="18"/>
              </w:rPr>
              <w:t>Action</w:t>
            </w:r>
          </w:p>
        </w:tc>
      </w:tr>
      <w:tr>
        <w:tc>
          <w:tcPr>
            <w:tcW w:type="dxa" w:w="3216"/>
          </w:tcPr>
          <w:p>
            <w:r/>
            <w:r>
              <w:rPr>
                <w:sz w:val="17"/>
              </w:rPr>
              <w:t>Stack health</w:t>
            </w:r>
          </w:p>
        </w:tc>
        <w:tc>
          <w:tcPr>
            <w:tcW w:type="dxa" w:w="3216"/>
          </w:tcPr>
          <w:p>
            <w:r/>
            <w:r>
              <w:rPr>
                <w:sz w:val="17"/>
              </w:rPr>
              <w:t>docker compose ps / healthchecks</w:t>
            </w:r>
          </w:p>
        </w:tc>
        <w:tc>
          <w:tcPr>
            <w:tcW w:type="dxa" w:w="3216"/>
          </w:tcPr>
          <w:p>
            <w:r/>
            <w:r>
              <w:rPr>
                <w:sz w:val="17"/>
              </w:rPr>
              <w:t>alert if not healthy</w:t>
            </w:r>
          </w:p>
        </w:tc>
      </w:tr>
      <w:tr>
        <w:tc>
          <w:tcPr>
            <w:tcW w:type="dxa" w:w="3216"/>
          </w:tcPr>
          <w:p>
            <w:r/>
            <w:r>
              <w:rPr>
                <w:sz w:val="17"/>
              </w:rPr>
              <w:t>API liveness</w:t>
            </w:r>
          </w:p>
        </w:tc>
        <w:tc>
          <w:tcPr>
            <w:tcW w:type="dxa" w:w="3216"/>
          </w:tcPr>
          <w:p>
            <w:r/>
            <w:r>
              <w:rPr>
                <w:sz w:val="17"/>
              </w:rPr>
              <w:t>curl /api/v1/public/summary every 5 min (cron/systemd timer)</w:t>
            </w:r>
          </w:p>
        </w:tc>
        <w:tc>
          <w:tcPr>
            <w:tcW w:type="dxa" w:w="3216"/>
          </w:tcPr>
          <w:p>
            <w:r/>
            <w:r>
              <w:rPr>
                <w:sz w:val="17"/>
              </w:rPr>
              <w:t>page/email on failure</w:t>
            </w:r>
          </w:p>
        </w:tc>
      </w:tr>
      <w:tr>
        <w:tc>
          <w:tcPr>
            <w:tcW w:type="dxa" w:w="3216"/>
          </w:tcPr>
          <w:p>
            <w:r/>
            <w:r>
              <w:rPr>
                <w:sz w:val="17"/>
              </w:rPr>
              <w:t>Backend metrics</w:t>
            </w:r>
          </w:p>
        </w:tc>
        <w:tc>
          <w:tcPr>
            <w:tcW w:type="dxa" w:w="3216"/>
          </w:tcPr>
          <w:p>
            <w:r/>
            <w:r>
              <w:rPr>
                <w:sz w:val="17"/>
              </w:rPr>
              <w:t>/metrics (prom)</w:t>
            </w:r>
          </w:p>
        </w:tc>
        <w:tc>
          <w:tcPr>
            <w:tcW w:type="dxa" w:w="3216"/>
          </w:tcPr>
          <w:p>
            <w:r/>
            <w:r>
              <w:rPr>
                <w:sz w:val="17"/>
              </w:rPr>
              <w:t>Prometheus + Grafana (opt-in)</w:t>
            </w:r>
          </w:p>
        </w:tc>
      </w:tr>
      <w:tr>
        <w:tc>
          <w:tcPr>
            <w:tcW w:type="dxa" w:w="3216"/>
          </w:tcPr>
          <w:p>
            <w:r/>
            <w:r>
              <w:rPr>
                <w:sz w:val="17"/>
              </w:rPr>
              <w:t>Postgres exporter</w:t>
            </w:r>
          </w:p>
        </w:tc>
        <w:tc>
          <w:tcPr>
            <w:tcW w:type="dxa" w:w="3216"/>
          </w:tcPr>
          <w:p>
            <w:r/>
            <w:r>
              <w:rPr>
                <w:sz w:val="17"/>
              </w:rPr>
              <w:t>:9187 (profile)</w:t>
            </w:r>
          </w:p>
        </w:tc>
        <w:tc>
          <w:tcPr>
            <w:tcW w:type="dxa" w:w="3216"/>
          </w:tcPr>
          <w:p>
            <w:r/>
            <w:r>
              <w:rPr>
                <w:sz w:val="17"/>
              </w:rPr>
              <w:t>connection/space/WAL metrics</w:t>
            </w:r>
          </w:p>
        </w:tc>
      </w:tr>
      <w:tr>
        <w:tc>
          <w:tcPr>
            <w:tcW w:type="dxa" w:w="3216"/>
          </w:tcPr>
          <w:p>
            <w:r/>
            <w:r>
              <w:rPr>
                <w:sz w:val="17"/>
              </w:rPr>
              <w:t>Redis exporter</w:t>
            </w:r>
          </w:p>
        </w:tc>
        <w:tc>
          <w:tcPr>
            <w:tcW w:type="dxa" w:w="3216"/>
          </w:tcPr>
          <w:p>
            <w:r/>
            <w:r>
              <w:rPr>
                <w:sz w:val="17"/>
              </w:rPr>
              <w:t>:9121 (profile)</w:t>
            </w:r>
          </w:p>
        </w:tc>
        <w:tc>
          <w:tcPr>
            <w:tcW w:type="dxa" w:w="3216"/>
          </w:tcPr>
          <w:p>
            <w:r/>
            <w:r>
              <w:rPr>
                <w:sz w:val="17"/>
              </w:rPr>
              <w:t>memory, evictions, hit-rate</w:t>
            </w:r>
          </w:p>
        </w:tc>
      </w:tr>
      <w:tr>
        <w:tc>
          <w:tcPr>
            <w:tcW w:type="dxa" w:w="3216"/>
          </w:tcPr>
          <w:p>
            <w:r/>
            <w:r>
              <w:rPr>
                <w:sz w:val="17"/>
              </w:rPr>
              <w:t>Logs</w:t>
            </w:r>
          </w:p>
        </w:tc>
        <w:tc>
          <w:tcPr>
            <w:tcW w:type="dxa" w:w="3216"/>
          </w:tcPr>
          <w:p>
            <w:r/>
            <w:r>
              <w:rPr>
                <w:sz w:val="17"/>
              </w:rPr>
              <w:t>json-file (10m×3) per container</w:t>
            </w:r>
          </w:p>
        </w:tc>
        <w:tc>
          <w:tcPr>
            <w:tcW w:type="dxa" w:w="3216"/>
          </w:tcPr>
          <w:p>
            <w:r/>
            <w:r>
              <w:rPr>
                <w:sz w:val="17"/>
              </w:rPr>
              <w:t>docker compose logs; ship to Loki/ELK in later phase</w:t>
            </w:r>
          </w:p>
        </w:tc>
      </w:tr>
      <w:tr>
        <w:tc>
          <w:tcPr>
            <w:tcW w:type="dxa" w:w="3216"/>
          </w:tcPr>
          <w:p>
            <w:r/>
            <w:r>
              <w:rPr>
                <w:sz w:val="17"/>
              </w:rPr>
              <w:t>Disk</w:t>
            </w:r>
          </w:p>
        </w:tc>
        <w:tc>
          <w:tcPr>
            <w:tcW w:type="dxa" w:w="3216"/>
          </w:tcPr>
          <w:p>
            <w:r/>
            <w:r>
              <w:rPr>
                <w:sz w:val="17"/>
              </w:rPr>
              <w:t>df -h /opt/sita</w:t>
            </w:r>
          </w:p>
        </w:tc>
        <w:tc>
          <w:tcPr>
            <w:tcW w:type="dxa" w:w="3216"/>
          </w:tcPr>
          <w:p>
            <w:r/>
            <w:r>
              <w:rPr>
                <w:sz w:val="17"/>
              </w:rPr>
              <w:t>alert &gt; 85%</w:t>
            </w:r>
          </w:p>
        </w:tc>
      </w:tr>
    </w:tbl>
    <w:p/>
    <w:p>
      <w:r>
        <w:t>Prometheus scrape config already provisioned in repo (infrastructure/monitoring/prometheus.yml); enabling the monitoring compose services is opt-in for Stage A and required before Stage B handover.</w:t>
      </w:r>
    </w:p>
    <w:p>
      <w:pPr>
        <w:pStyle w:val="Heading2"/>
      </w:pPr>
      <w:r>
        <w:t>17. Stage C — AWS, only as a Hosi-Managed Cloud Service</w:t>
      </w:r>
    </w:p>
    <w:p>
      <w:r>
        <w:t>AWS is not the default destination. The system is cloud-based and managed from AWS only if Hosi Technologies operates it from there. If Hosi runs SITA as a managed cloud service (Hosi operates the platform on behalf of SITA), AWS is the right long-term home. If SITA prefers to host it themselves, the same containers are shipped to their environment (Stage B) and AWS is out of scope.</w:t>
      </w:r>
    </w:p>
    <w:p>
      <w:pPr>
        <w:pStyle w:val="Heading3"/>
      </w:pPr>
      <w:r>
        <w:t>17.1 Entry criteria</w:t>
      </w:r>
    </w:p>
    <w:p>
      <w:pPr>
        <w:pStyle w:val="ListNumber"/>
      </w:pPr>
      <w:r>
        <w:t>Hosting/commercial agreement in place (Hosi operates on SITA's behalf).</w:t>
      </w:r>
    </w:p>
    <w:p>
      <w:pPr>
        <w:pStyle w:val="ListNumber"/>
      </w:pPr>
      <w:r>
        <w:t>Agreed SLA, support model, cost model (Hosi bears/marks up managed service).</w:t>
      </w:r>
    </w:p>
    <w:p>
      <w:pPr>
        <w:pStyle w:val="ListNumber"/>
      </w:pPr>
      <w:r>
        <w:t>AWS account + billing under Hosi's control; af-south-1 (Cape Town) landing zone.</w:t>
      </w:r>
    </w:p>
    <w:p>
      <w:pPr>
        <w:pStyle w:val="Heading3"/>
      </w:pPr>
      <w:r>
        <w:t>17.2 Target architecture</w:t>
      </w:r>
    </w:p>
    <w:p>
      <w:pPr>
        <w:spacing w:before="80" w:after="160"/>
        <w:shd w:val="clear" w:fill="F2F4F7"/>
      </w:pPr>
      <w:r>
        <w:rPr>
          <w:rFonts w:ascii="Consolas" w:hAnsi="Consolas"/>
          <w:sz w:val="17"/>
        </w:rPr>
        <w:t>Internet</w:t>
        <w:br/>
        <w:t xml:space="preserve">   ▼ HTTPS :443</w:t>
        <w:br/>
        <w:t>┌──────────────────────────────────────────────┐</w:t>
        <w:br/>
        <w:t>│ Application Load Balancer (ALB)              │</w:t>
        <w:br/>
        <w:t>│   • TLS (ACM), WAF optional                  │</w:t>
        <w:br/>
        <w:t>└──────────────┬───────────────────────────────┘</w:t>
        <w:br/>
        <w:t xml:space="preserve">               ▼</w:t>
        <w:br/>
        <w:t>┌──────────────────────────────────────────────┐</w:t>
        <w:br/>
        <w:t>│ ECS Fargate (or EC2 ASG) — sita-backend ×N   │</w:t>
        <w:br/>
        <w:t>│   • sita-frontend (nginx container)          │</w:t>
        <w:br/>
        <w:t>│   • ingestion / processing / dispatch /      │</w:t>
        <w:br/>
        <w:t>│     analytics workers (from GHCR images)     │</w:t>
        <w:br/>
        <w:t>└──────────────┬───────────────────────────────┘</w:t>
        <w:br/>
        <w:t xml:space="preserve">               ▼</w:t>
        <w:br/>
        <w:t>┌──────────────────────────────────────────────┐</w:t>
        <w:br/>
        <w:t>│ Amazon RDS PostgreSQL (Multi-AZ)             │</w:t>
        <w:br/>
        <w:t>│   • automated backups + PITR                 │</w:t>
        <w:br/>
        <w:t>│   • RDS Proxy (optional pooling)             │</w:t>
        <w:br/>
        <w:t>└──────────────────────────────────────────────┘</w:t>
        <w:br/>
        <w:t xml:space="preserve">   + ElastiCache Redis (HA)                    │</w:t>
        <w:br/>
        <w:t xml:space="preserve">   + S3 (dumps, exports, AG attestations)      │</w:t>
        <w:br/>
        <w:t xml:space="preserve">   + Secrets Manager / SSM Parameter Store     │</w:t>
        <w:br/>
        <w:t xml:space="preserve">   + CloudWatch (metrics, logs, alarms)        │</w:t>
        <w:br/>
        <w:t xml:space="preserve">   + Route 53 + ACM (DNS/TLS)                  │</w:t>
        <w:br/>
        <w:t xml:space="preserve">   + ECR mirror of GHCR images                 │</w:t>
      </w:r>
    </w:p>
    <w:p>
      <w:pPr>
        <w:pStyle w:val="Heading3"/>
      </w:pPr>
      <w:r>
        <w:t>17.3 Lift-and-shift mapping (compose → AWS)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Hosi Linux / shipped compose</w:t>
            </w:r>
          </w:p>
        </w:tc>
        <w:tc>
          <w:tcPr>
            <w:tcW w:type="dxa" w:w="3216"/>
          </w:tcPr>
          <w:p>
            <w:r/>
            <w:r>
              <w:rPr>
                <w:b/>
                <w:sz w:val="18"/>
              </w:rPr>
              <w:t>AWS (managed by Hosi)</w:t>
            </w:r>
          </w:p>
        </w:tc>
        <w:tc>
          <w:tcPr>
            <w:tcW w:type="dxa" w:w="3216"/>
          </w:tcPr>
          <w:p>
            <w:r/>
            <w:r>
              <w:rPr>
                <w:b/>
                <w:sz w:val="18"/>
              </w:rPr>
              <w:t>Change</w:t>
            </w:r>
          </w:p>
        </w:tc>
      </w:tr>
      <w:tr>
        <w:tc>
          <w:tcPr>
            <w:tcW w:type="dxa" w:w="3216"/>
          </w:tcPr>
          <w:p>
            <w:r/>
            <w:r>
              <w:rPr>
                <w:sz w:val="17"/>
              </w:rPr>
              <w:t>postgres container</w:t>
            </w:r>
          </w:p>
        </w:tc>
        <w:tc>
          <w:tcPr>
            <w:tcW w:type="dxa" w:w="3216"/>
          </w:tcPr>
          <w:p>
            <w:r/>
            <w:r>
              <w:rPr>
                <w:sz w:val="17"/>
              </w:rPr>
              <w:t>RDS PostgreSQL Multi-AZ</w:t>
            </w:r>
          </w:p>
        </w:tc>
        <w:tc>
          <w:tcPr>
            <w:tcW w:type="dxa" w:w="3216"/>
          </w:tcPr>
          <w:p>
            <w:r/>
            <w:r>
              <w:rPr>
                <w:sz w:val="17"/>
              </w:rPr>
              <w:t>Managed HA + backups</w:t>
            </w:r>
          </w:p>
        </w:tc>
      </w:tr>
      <w:tr>
        <w:tc>
          <w:tcPr>
            <w:tcW w:type="dxa" w:w="3216"/>
          </w:tcPr>
          <w:p>
            <w:r/>
            <w:r>
              <w:rPr>
                <w:sz w:val="17"/>
              </w:rPr>
              <w:t>redis container</w:t>
            </w:r>
          </w:p>
        </w:tc>
        <w:tc>
          <w:tcPr>
            <w:tcW w:type="dxa" w:w="3216"/>
          </w:tcPr>
          <w:p>
            <w:r/>
            <w:r>
              <w:rPr>
                <w:sz w:val="17"/>
              </w:rPr>
              <w:t>ElastiCache Redis</w:t>
            </w:r>
          </w:p>
        </w:tc>
        <w:tc>
          <w:tcPr>
            <w:tcW w:type="dxa" w:w="3216"/>
          </w:tcPr>
          <w:p>
            <w:r/>
            <w:r>
              <w:rPr>
                <w:sz w:val="17"/>
              </w:rPr>
              <w:t>Managed, multi-AZ optional</w:t>
            </w:r>
          </w:p>
        </w:tc>
      </w:tr>
      <w:tr>
        <w:tc>
          <w:tcPr>
            <w:tcW w:type="dxa" w:w="3216"/>
          </w:tcPr>
          <w:p>
            <w:r/>
            <w:r>
              <w:rPr>
                <w:sz w:val="17"/>
              </w:rPr>
              <w:t>backend/frontend/workers</w:t>
            </w:r>
          </w:p>
        </w:tc>
        <w:tc>
          <w:tcPr>
            <w:tcW w:type="dxa" w:w="3216"/>
          </w:tcPr>
          <w:p>
            <w:r/>
            <w:r>
              <w:rPr>
                <w:sz w:val="17"/>
              </w:rPr>
              <w:t>ECS Fargate tasks/services</w:t>
            </w:r>
          </w:p>
        </w:tc>
        <w:tc>
          <w:tcPr>
            <w:tcW w:type="dxa" w:w="3216"/>
          </w:tcPr>
          <w:p>
            <w:r/>
            <w:r>
              <w:rPr>
                <w:sz w:val="17"/>
              </w:rPr>
              <w:t>deploy.replicas semantics from docker-compose.prod.yml map 1:1 to ECS service count</w:t>
            </w:r>
          </w:p>
        </w:tc>
      </w:tr>
      <w:tr>
        <w:tc>
          <w:tcPr>
            <w:tcW w:type="dxa" w:w="3216"/>
          </w:tcPr>
          <w:p>
            <w:r/>
            <w:r>
              <w:rPr>
                <w:sz w:val="17"/>
              </w:rPr>
              <w:t>nginx :80</w:t>
            </w:r>
          </w:p>
        </w:tc>
        <w:tc>
          <w:tcPr>
            <w:tcW w:type="dxa" w:w="3216"/>
          </w:tcPr>
          <w:p>
            <w:r/>
            <w:r>
              <w:rPr>
                <w:sz w:val="17"/>
              </w:rPr>
              <w:t>ALB + ACM TLS</w:t>
            </w:r>
          </w:p>
        </w:tc>
        <w:tc>
          <w:tcPr>
            <w:tcW w:type="dxa" w:w="3216"/>
          </w:tcPr>
          <w:p>
            <w:r/>
            <w:r>
              <w:rPr>
                <w:sz w:val="17"/>
              </w:rPr>
              <w:t>TLS handled by load balancer</w:t>
            </w:r>
          </w:p>
        </w:tc>
      </w:tr>
      <w:tr>
        <w:tc>
          <w:tcPr>
            <w:tcW w:type="dxa" w:w="3216"/>
          </w:tcPr>
          <w:p>
            <w:r/>
            <w:r>
              <w:rPr>
                <w:sz w:val="17"/>
              </w:rPr>
              <w:t>.env on host</w:t>
            </w:r>
          </w:p>
        </w:tc>
        <w:tc>
          <w:tcPr>
            <w:tcW w:type="dxa" w:w="3216"/>
          </w:tcPr>
          <w:p>
            <w:r/>
            <w:r>
              <w:rPr>
                <w:sz w:val="17"/>
              </w:rPr>
              <w:t>Secrets Manager / SSM</w:t>
            </w:r>
          </w:p>
        </w:tc>
        <w:tc>
          <w:tcPr>
            <w:tcW w:type="dxa" w:w="3216"/>
          </w:tcPr>
          <w:p>
            <w:r/>
            <w:r>
              <w:rPr>
                <w:sz w:val="17"/>
              </w:rPr>
              <w:t>No secrets on disk</w:t>
            </w:r>
          </w:p>
        </w:tc>
      </w:tr>
      <w:tr>
        <w:tc>
          <w:tcPr>
            <w:tcW w:type="dxa" w:w="3216"/>
          </w:tcPr>
          <w:p>
            <w:r/>
            <w:r>
              <w:rPr>
                <w:sz w:val="17"/>
              </w:rPr>
              <w:t>host pg_dump cron</w:t>
            </w:r>
          </w:p>
        </w:tc>
        <w:tc>
          <w:tcPr>
            <w:tcW w:type="dxa" w:w="3216"/>
          </w:tcPr>
          <w:p>
            <w:r/>
            <w:r>
              <w:rPr>
                <w:sz w:val="17"/>
              </w:rPr>
              <w:t>RDS automated snapshots + PITR</w:t>
            </w:r>
          </w:p>
        </w:tc>
        <w:tc>
          <w:tcPr>
            <w:tcW w:type="dxa" w:w="3216"/>
          </w:tcPr>
          <w:p>
            <w:r/>
            <w:r>
              <w:rPr>
                <w:sz w:val="17"/>
              </w:rPr>
              <w:t>No custom cron needed</w:t>
            </w:r>
          </w:p>
        </w:tc>
      </w:tr>
      <w:tr>
        <w:tc>
          <w:tcPr>
            <w:tcW w:type="dxa" w:w="3216"/>
          </w:tcPr>
          <w:p>
            <w:r/>
            <w:r>
              <w:rPr>
                <w:sz w:val="17"/>
              </w:rPr>
              <w:t>sita.conf HTTPS-only</w:t>
            </w:r>
          </w:p>
        </w:tc>
        <w:tc>
          <w:tcPr>
            <w:tcW w:type="dxa" w:w="3216"/>
          </w:tcPr>
          <w:p>
            <w:r/>
            <w:r>
              <w:rPr>
                <w:sz w:val="17"/>
              </w:rPr>
              <w:t>ALB TLS</w:t>
            </w:r>
          </w:p>
        </w:tc>
        <w:tc>
          <w:tcPr>
            <w:tcW w:type="dxa" w:w="3216"/>
          </w:tcPr>
          <w:p>
            <w:r/>
            <w:r>
              <w:rPr>
                <w:sz w:val="17"/>
              </w:rPr>
              <w:t>CSP/HSTS preserved at LB layer</w:t>
            </w:r>
          </w:p>
        </w:tc>
      </w:tr>
    </w:tbl>
    <w:p/>
    <w:p>
      <w:r>
        <w:t>The existing docker-compose.prod.yml (which already expresses replicas, healthchecks, resource limits, workers) is the draft of the AWS compose — run it through Compose→ECS conversion, or transcribe services into CDK/Terraform.</w:t>
      </w:r>
    </w:p>
    <w:p>
      <w:pPr>
        <w:pStyle w:val="Heading3"/>
      </w:pPr>
      <w:r>
        <w:t>17.4 Why AWS (Stage C) only when Hosi operates it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Need</w:t>
            </w:r>
          </w:p>
        </w:tc>
        <w:tc>
          <w:tcPr>
            <w:tcW w:type="dxa" w:w="3216"/>
          </w:tcPr>
          <w:p>
            <w:r/>
            <w:r>
              <w:rPr>
                <w:b/>
                <w:sz w:val="18"/>
              </w:rPr>
              <w:t>SITA's environment (Stage B)</w:t>
            </w:r>
          </w:p>
        </w:tc>
        <w:tc>
          <w:tcPr>
            <w:tcW w:type="dxa" w:w="3216"/>
          </w:tcPr>
          <w:p>
            <w:r/>
            <w:r>
              <w:rPr>
                <w:b/>
                <w:sz w:val="18"/>
              </w:rPr>
              <w:t>AWS managed by Hosi (Stage C)</w:t>
            </w:r>
          </w:p>
        </w:tc>
      </w:tr>
      <w:tr>
        <w:tc>
          <w:tcPr>
            <w:tcW w:type="dxa" w:w="3216"/>
          </w:tcPr>
          <w:p>
            <w:r/>
            <w:r>
              <w:rPr>
                <w:sz w:val="17"/>
              </w:rPr>
              <w:t>Ownership</w:t>
            </w:r>
          </w:p>
        </w:tc>
        <w:tc>
          <w:tcPr>
            <w:tcW w:type="dxa" w:w="3216"/>
          </w:tcPr>
          <w:p>
            <w:r/>
            <w:r>
              <w:rPr>
                <w:sz w:val="17"/>
              </w:rPr>
              <w:t>SITA runs it (their ops)</w:t>
            </w:r>
          </w:p>
        </w:tc>
        <w:tc>
          <w:tcPr>
            <w:tcW w:type="dxa" w:w="3216"/>
          </w:tcPr>
          <w:p>
            <w:r/>
            <w:r>
              <w:rPr>
                <w:sz w:val="17"/>
              </w:rPr>
              <w:t>Hosi operates on SITA's behalf</w:t>
            </w:r>
          </w:p>
        </w:tc>
      </w:tr>
      <w:tr>
        <w:tc>
          <w:tcPr>
            <w:tcW w:type="dxa" w:w="3216"/>
          </w:tcPr>
          <w:p>
            <w:r/>
            <w:r>
              <w:rPr>
                <w:sz w:val="17"/>
              </w:rPr>
              <w:t>Uptime/HA</w:t>
            </w:r>
          </w:p>
        </w:tc>
        <w:tc>
          <w:tcPr>
            <w:tcW w:type="dxa" w:w="3216"/>
          </w:tcPr>
          <w:p>
            <w:r/>
            <w:r>
              <w:rPr>
                <w:sz w:val="17"/>
              </w:rPr>
              <w:t>Depends on SITA's host</w:t>
            </w:r>
          </w:p>
        </w:tc>
        <w:tc>
          <w:tcPr>
            <w:tcW w:type="dxa" w:w="3216"/>
          </w:tcPr>
          <w:p>
            <w:r/>
            <w:r>
              <w:rPr>
                <w:sz w:val="17"/>
              </w:rPr>
              <w:t>Multi-AZ ALB+RDS; autoscaling</w:t>
            </w:r>
          </w:p>
        </w:tc>
      </w:tr>
      <w:tr>
        <w:tc>
          <w:tcPr>
            <w:tcW w:type="dxa" w:w="3216"/>
          </w:tcPr>
          <w:p>
            <w:r/>
            <w:r>
              <w:rPr>
                <w:sz w:val="17"/>
              </w:rPr>
              <w:t>Scaling</w:t>
            </w:r>
          </w:p>
        </w:tc>
        <w:tc>
          <w:tcPr>
            <w:tcW w:type="dxa" w:w="3216"/>
          </w:tcPr>
          <w:p>
            <w:r/>
            <w:r>
              <w:rPr>
                <w:sz w:val="17"/>
              </w:rPr>
              <w:t>Manual; host-bound</w:t>
            </w:r>
          </w:p>
        </w:tc>
        <w:tc>
          <w:tcPr>
            <w:tcW w:type="dxa" w:w="3216"/>
          </w:tcPr>
          <w:p>
            <w:r/>
            <w:r>
              <w:rPr>
                <w:sz w:val="17"/>
              </w:rPr>
              <w:t>Elastic (Fargate/ASG)</w:t>
            </w:r>
          </w:p>
        </w:tc>
      </w:tr>
      <w:tr>
        <w:tc>
          <w:tcPr>
            <w:tcW w:type="dxa" w:w="3216"/>
          </w:tcPr>
          <w:p>
            <w:r/>
            <w:r>
              <w:rPr>
                <w:sz w:val="17"/>
              </w:rPr>
              <w:t>Backups/DR</w:t>
            </w:r>
          </w:p>
        </w:tc>
        <w:tc>
          <w:tcPr>
            <w:tcW w:type="dxa" w:w="3216"/>
          </w:tcPr>
          <w:p>
            <w:r/>
            <w:r>
              <w:rPr>
                <w:sz w:val="17"/>
              </w:rPr>
              <w:t>SITA's responsibility (runbook)</w:t>
            </w:r>
          </w:p>
        </w:tc>
        <w:tc>
          <w:tcPr>
            <w:tcW w:type="dxa" w:w="3216"/>
          </w:tcPr>
          <w:p>
            <w:r/>
            <w:r>
              <w:rPr>
                <w:sz w:val="17"/>
              </w:rPr>
              <w:t>RDS PITR + snapshots; S3 versioning</w:t>
            </w:r>
          </w:p>
        </w:tc>
      </w:tr>
      <w:tr>
        <w:tc>
          <w:tcPr>
            <w:tcW w:type="dxa" w:w="3216"/>
          </w:tcPr>
          <w:p>
            <w:r/>
            <w:r>
              <w:rPr>
                <w:sz w:val="17"/>
              </w:rPr>
              <w:t>Compliance attestation</w:t>
            </w:r>
          </w:p>
        </w:tc>
        <w:tc>
          <w:tcPr>
            <w:tcW w:type="dxa" w:w="3216"/>
          </w:tcPr>
          <w:p>
            <w:r/>
            <w:r>
              <w:rPr>
                <w:sz w:val="17"/>
              </w:rPr>
              <w:t>SITA's environment, their audit</w:t>
            </w:r>
          </w:p>
        </w:tc>
        <w:tc>
          <w:tcPr>
            <w:tcW w:type="dxa" w:w="3216"/>
          </w:tcPr>
          <w:p>
            <w:r/>
            <w:r>
              <w:rPr>
                <w:sz w:val="17"/>
              </w:rPr>
              <w:t>Managed services + audit logs + regions</w:t>
            </w:r>
          </w:p>
        </w:tc>
      </w:tr>
      <w:tr>
        <w:tc>
          <w:tcPr>
            <w:tcW w:type="dxa" w:w="3216"/>
          </w:tcPr>
          <w:p>
            <w:r/>
            <w:r>
              <w:rPr>
                <w:sz w:val="17"/>
              </w:rPr>
              <w:t>Ops burden</w:t>
            </w:r>
          </w:p>
        </w:tc>
        <w:tc>
          <w:tcPr>
            <w:tcW w:type="dxa" w:w="3216"/>
          </w:tcPr>
          <w:p>
            <w:r/>
            <w:r>
              <w:rPr>
                <w:sz w:val="17"/>
              </w:rPr>
              <w:t>SITA (or Hosi-supported install)</w:t>
            </w:r>
          </w:p>
        </w:tc>
        <w:tc>
          <w:tcPr>
            <w:tcW w:type="dxa" w:w="3216"/>
          </w:tcPr>
          <w:p>
            <w:r/>
            <w:r>
              <w:rPr>
                <w:sz w:val="17"/>
              </w:rPr>
              <w:t>Hosi-managed operations</w:t>
            </w:r>
          </w:p>
        </w:tc>
      </w:tr>
      <w:tr>
        <w:tc>
          <w:tcPr>
            <w:tcW w:type="dxa" w:w="3216"/>
          </w:tcPr>
          <w:p>
            <w:r/>
            <w:r>
              <w:rPr>
                <w:sz w:val="17"/>
              </w:rPr>
              <w:t>Cost</w:t>
            </w:r>
          </w:p>
        </w:tc>
        <w:tc>
          <w:tcPr>
            <w:tcW w:type="dxa" w:w="3216"/>
          </w:tcPr>
          <w:p>
            <w:r/>
            <w:r>
              <w:rPr>
                <w:sz w:val="17"/>
              </w:rPr>
              <w:t>SITA bears hosting cost</w:t>
            </w:r>
          </w:p>
        </w:tc>
        <w:tc>
          <w:tcPr>
            <w:tcW w:type="dxa" w:w="3216"/>
          </w:tcPr>
          <w:p>
            <w:r/>
            <w:r>
              <w:rPr>
                <w:sz w:val="17"/>
              </w:rPr>
              <w:t>Hosi bears/marks up managed service</w:t>
            </w:r>
          </w:p>
        </w:tc>
      </w:tr>
    </w:tbl>
    <w:p/>
    <w:p>
      <w:r>
        <w:rPr>
          <w:i/>
          <w:color w:val="0D5A4E"/>
        </w:rPr>
        <w:t>**Staging logic:** Stage A (Hosi Fourways) proves the containerized platform works. Stage B ships those same containers to SITA's environment — the actual deliverable. Stage C (AWS) applies **only** if Hosi Technologies takes on operating the system as a cloud-based managed service; then AWS provides the scale, HA, DR, and auditability Hosi needs to run it well.</w:t>
      </w:r>
    </w:p>
    <w:p>
      <w:pPr>
        <w:pStyle w:val="Heading3"/>
      </w:pPr>
      <w:r>
        <w:t>17.5 AWS rollout milestones (if Stage C engaged)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w:t>
            </w:r>
          </w:p>
        </w:tc>
        <w:tc>
          <w:tcPr>
            <w:tcW w:type="dxa" w:w="3216"/>
          </w:tcPr>
          <w:p>
            <w:r/>
            <w:r>
              <w:rPr>
                <w:b/>
                <w:sz w:val="18"/>
              </w:rPr>
              <w:t>Milestone</w:t>
            </w:r>
          </w:p>
        </w:tc>
        <w:tc>
          <w:tcPr>
            <w:tcW w:type="dxa" w:w="3216"/>
          </w:tcPr>
          <w:p>
            <w:r/>
            <w:r>
              <w:rPr>
                <w:b/>
                <w:sz w:val="18"/>
              </w:rPr>
              <w:t>Output</w:t>
            </w:r>
          </w:p>
        </w:tc>
      </w:tr>
      <w:tr>
        <w:tc>
          <w:tcPr>
            <w:tcW w:type="dxa" w:w="3216"/>
          </w:tcPr>
          <w:p>
            <w:r/>
            <w:r>
              <w:rPr>
                <w:sz w:val="17"/>
              </w:rPr>
              <w:t>C1</w:t>
            </w:r>
          </w:p>
        </w:tc>
        <w:tc>
          <w:tcPr>
            <w:tcW w:type="dxa" w:w="3216"/>
          </w:tcPr>
          <w:p>
            <w:r/>
            <w:r>
              <w:rPr>
                <w:sz w:val="17"/>
              </w:rPr>
              <w:t>Landing zone (account, org, billing)</w:t>
            </w:r>
          </w:p>
        </w:tc>
        <w:tc>
          <w:tcPr>
            <w:tcW w:type="dxa" w:w="3216"/>
          </w:tcPr>
          <w:p>
            <w:r/>
            <w:r>
              <w:rPr>
                <w:sz w:val="17"/>
              </w:rPr>
              <w:t>af-south-1 VPC (3 AZ) + subnets/NAT</w:t>
            </w:r>
          </w:p>
        </w:tc>
      </w:tr>
      <w:tr>
        <w:tc>
          <w:tcPr>
            <w:tcW w:type="dxa" w:w="3216"/>
          </w:tcPr>
          <w:p>
            <w:r/>
            <w:r>
              <w:rPr>
                <w:sz w:val="17"/>
              </w:rPr>
              <w:t>C2</w:t>
            </w:r>
          </w:p>
        </w:tc>
        <w:tc>
          <w:tcPr>
            <w:tcW w:type="dxa" w:w="3216"/>
          </w:tcPr>
          <w:p>
            <w:r/>
            <w:r>
              <w:rPr>
                <w:sz w:val="17"/>
              </w:rPr>
              <w:t>Data plane</w:t>
            </w:r>
          </w:p>
        </w:tc>
        <w:tc>
          <w:tcPr>
            <w:tcW w:type="dxa" w:w="3216"/>
          </w:tcPr>
          <w:p>
            <w:r/>
            <w:r>
              <w:rPr>
                <w:sz w:val="17"/>
              </w:rPr>
              <w:t>RDS Postgres Multi-AZ + ElastiCache; import Stage A data</w:t>
            </w:r>
          </w:p>
        </w:tc>
      </w:tr>
      <w:tr>
        <w:tc>
          <w:tcPr>
            <w:tcW w:type="dxa" w:w="3216"/>
          </w:tcPr>
          <w:p>
            <w:r/>
            <w:r>
              <w:rPr>
                <w:sz w:val="17"/>
              </w:rPr>
              <w:t>C3</w:t>
            </w:r>
          </w:p>
        </w:tc>
        <w:tc>
          <w:tcPr>
            <w:tcW w:type="dxa" w:w="3216"/>
          </w:tcPr>
          <w:p>
            <w:r/>
            <w:r>
              <w:rPr>
                <w:sz w:val="17"/>
              </w:rPr>
              <w:t>App plane</w:t>
            </w:r>
          </w:p>
        </w:tc>
        <w:tc>
          <w:tcPr>
            <w:tcW w:type="dxa" w:w="3216"/>
          </w:tcPr>
          <w:p>
            <w:r/>
            <w:r>
              <w:rPr>
                <w:sz w:val="17"/>
              </w:rPr>
              <w:t>ECR mirror of GHCR; Fargate services from prod compose; ALB + ACM cert</w:t>
            </w:r>
          </w:p>
        </w:tc>
      </w:tr>
      <w:tr>
        <w:tc>
          <w:tcPr>
            <w:tcW w:type="dxa" w:w="3216"/>
          </w:tcPr>
          <w:p>
            <w:r/>
            <w:r>
              <w:rPr>
                <w:sz w:val="17"/>
              </w:rPr>
              <w:t>C4</w:t>
            </w:r>
          </w:p>
        </w:tc>
        <w:tc>
          <w:tcPr>
            <w:tcW w:type="dxa" w:w="3216"/>
          </w:tcPr>
          <w:p>
            <w:r/>
            <w:r>
              <w:rPr>
                <w:sz w:val="17"/>
              </w:rPr>
              <w:t>Config &amp; secrets</w:t>
            </w:r>
          </w:p>
        </w:tc>
        <w:tc>
          <w:tcPr>
            <w:tcW w:type="dxa" w:w="3216"/>
          </w:tcPr>
          <w:p>
            <w:r/>
            <w:r>
              <w:rPr>
                <w:sz w:val="17"/>
              </w:rPr>
              <w:t>Secrets Manager / SSM; parameter validation (:? semantics preserved)</w:t>
            </w:r>
          </w:p>
        </w:tc>
      </w:tr>
      <w:tr>
        <w:tc>
          <w:tcPr>
            <w:tcW w:type="dxa" w:w="3216"/>
          </w:tcPr>
          <w:p>
            <w:r/>
            <w:r>
              <w:rPr>
                <w:sz w:val="17"/>
              </w:rPr>
              <w:t>C5</w:t>
            </w:r>
          </w:p>
        </w:tc>
        <w:tc>
          <w:tcPr>
            <w:tcW w:type="dxa" w:w="3216"/>
          </w:tcPr>
          <w:p>
            <w:r/>
            <w:r>
              <w:rPr>
                <w:sz w:val="17"/>
              </w:rPr>
              <w:t>Observability</w:t>
            </w:r>
          </w:p>
        </w:tc>
        <w:tc>
          <w:tcPr>
            <w:tcW w:type="dxa" w:w="3216"/>
          </w:tcPr>
          <w:p>
            <w:r/>
            <w:r>
              <w:rPr>
                <w:sz w:val="17"/>
              </w:rPr>
              <w:t>CloudWatch dashboards/alarms; log groups</w:t>
            </w:r>
          </w:p>
        </w:tc>
      </w:tr>
      <w:tr>
        <w:tc>
          <w:tcPr>
            <w:tcW w:type="dxa" w:w="3216"/>
          </w:tcPr>
          <w:p>
            <w:r/>
            <w:r>
              <w:rPr>
                <w:sz w:val="17"/>
              </w:rPr>
              <w:t>C6</w:t>
            </w:r>
          </w:p>
        </w:tc>
        <w:tc>
          <w:tcPr>
            <w:tcW w:type="dxa" w:w="3216"/>
          </w:tcPr>
          <w:p>
            <w:r/>
            <w:r>
              <w:rPr>
                <w:sz w:val="17"/>
              </w:rPr>
              <w:t>DR</w:t>
            </w:r>
          </w:p>
        </w:tc>
        <w:tc>
          <w:tcPr>
            <w:tcW w:type="dxa" w:w="3216"/>
          </w:tcPr>
          <w:p>
            <w:r/>
            <w:r>
              <w:rPr>
                <w:sz w:val="17"/>
              </w:rPr>
              <w:t>RDS PITR test; S3 versioning; cross-region snapshot choice</w:t>
            </w:r>
          </w:p>
        </w:tc>
      </w:tr>
      <w:tr>
        <w:tc>
          <w:tcPr>
            <w:tcW w:type="dxa" w:w="3216"/>
          </w:tcPr>
          <w:p>
            <w:r/>
            <w:r>
              <w:rPr>
                <w:sz w:val="17"/>
              </w:rPr>
              <w:t>C7</w:t>
            </w:r>
          </w:p>
        </w:tc>
        <w:tc>
          <w:tcPr>
            <w:tcW w:type="dxa" w:w="3216"/>
          </w:tcPr>
          <w:p>
            <w:r/>
            <w:r>
              <w:rPr>
                <w:sz w:val="17"/>
              </w:rPr>
              <w:t>Handover</w:t>
            </w:r>
          </w:p>
        </w:tc>
        <w:tc>
          <w:tcPr>
            <w:tcW w:type="dxa" w:w="3216"/>
          </w:tcPr>
          <w:p>
            <w:r/>
            <w:r>
              <w:rPr>
                <w:sz w:val="17"/>
              </w:rPr>
              <w:t>runbook for Hosi Ops; cost/billing review</w:t>
            </w:r>
          </w:p>
        </w:tc>
      </w:tr>
    </w:tbl>
    <w:p/>
    <w:p>
      <w:pPr>
        <w:pStyle w:val="Heading2"/>
      </w:pPr>
      <w:r>
        <w:t>18. Rollback Plan</w:t>
      </w:r>
    </w:p>
    <w:p>
      <w:pPr>
        <w:pStyle w:val="Heading3"/>
      </w:pPr>
      <w:r>
        <w:t>18.1 Stage A</w:t>
      </w:r>
    </w:p>
    <w:p>
      <w:r>
        <w:t>If the Hosi Linux deployment fails after cutover:</w:t>
      </w:r>
    </w:p>
    <w:p>
      <w:pPr>
        <w:pStyle w:val="ListNumber"/>
      </w:pPr>
      <w:r>
        <w:t>Point stakeholders back to the local dev environment (http://localhost:3000) for continuity.</w:t>
      </w:r>
    </w:p>
    <w:p>
      <w:pPr>
        <w:pStyle w:val="ListNumber"/>
      </w:pPr>
      <w:r>
        <w:t>Fix forward on the host (logs, env, nginx) — the compose image-driven model makes re-deploy fast:</w:t>
      </w:r>
    </w:p>
    <w:p>
      <w:pPr>
        <w:spacing w:before="80" w:after="160"/>
        <w:shd w:val="clear" w:fill="F2F4F7"/>
      </w:pPr>
      <w:r>
        <w:rPr>
          <w:rFonts w:ascii="Consolas" w:hAnsi="Consolas"/>
          <w:sz w:val="17"/>
        </w:rPr>
        <w:t>cd /opt/sita/sita-platform/infrastructure</w:t>
        <w:br/>
        <w:t>docker compose -f docker-compose.remote.yml --env-file .env pull &amp;&amp; docker compose -f docker-compose.remote.yml --env-file .env up -d</w:t>
      </w:r>
    </w:p>
    <w:p>
      <w:pPr>
        <w:pStyle w:val="ListNumber"/>
      </w:pPr>
      <w:r>
        <w:t>If the host itself is unusable, rebuild on a fresh Hosi Linux VM from the same compose + .env (data loss limited to Postgres volume; restore from backup §15.2).</w:t>
      </w:r>
    </w:p>
    <w:p>
      <w:pPr>
        <w:pStyle w:val="ListNumber"/>
      </w:pPr>
      <w:r>
        <w:t>Stage B (SITA) is never blocked by Stage A state — the same GHCR images and compose are shipped to SITA's environment regardless.</w:t>
      </w:r>
    </w:p>
    <w:p>
      <w:pPr>
        <w:pStyle w:val="ListNumber"/>
      </w:pPr>
      <w:r>
        <w:t>Stage C (AWS, if Hosi operates it) restores from the same GHCR images + RDS import; independent of earlier stages.</w:t>
      </w:r>
    </w:p>
    <w:p>
      <w:r>
        <w:t>Rollback for a Stage B (SITA) deployment is defined in the runbook shipped with the bundle: SITA reverts to their previous environment or to a known-good image tag.</w:t>
      </w:r>
    </w:p>
    <w:p>
      <w:pPr>
        <w:pStyle w:val="Heading3"/>
      </w:pPr>
      <w:r>
        <w:t>18.2 Tag pinning for rollback</w:t>
      </w:r>
    </w:p>
    <w:p>
      <w:pPr>
        <w:pStyle w:val="ListBullet"/>
      </w:pPr>
      <w:r>
        <w:t>Before any redeploy, record current image digests: docker inspect --format '{{.Image}}' the running containers.</w:t>
      </w:r>
    </w:p>
    <w:p>
      <w:pPr>
        <w:pStyle w:val="ListBullet"/>
      </w:pPr>
      <w:r>
        <w:t>Keep the previous known-good tag available in GHCR (publisher keeps history); never untag signed-off images.</w:t>
      </w:r>
    </w:p>
    <w:p>
      <w:pPr>
        <w:pStyle w:val="ListBullet"/>
      </w:pPr>
      <w:r>
        <w:t>If latest regresses, rollback = docker compose … pull of previous :&lt;sha&gt; and up -d.</w:t>
      </w:r>
    </w:p>
    <w:p>
      <w:pPr>
        <w:pStyle w:val="Heading2"/>
      </w:pPr>
      <w:r>
        <w:t>19. Risk Register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8"/>
              </w:rPr>
              <w:t>#</w:t>
            </w:r>
          </w:p>
        </w:tc>
        <w:tc>
          <w:tcPr>
            <w:tcW w:type="dxa" w:w="1608"/>
          </w:tcPr>
          <w:p>
            <w:r/>
            <w:r>
              <w:rPr>
                <w:b/>
                <w:sz w:val="18"/>
              </w:rPr>
              <w:t>Risk</w:t>
            </w:r>
          </w:p>
        </w:tc>
        <w:tc>
          <w:tcPr>
            <w:tcW w:type="dxa" w:w="1608"/>
          </w:tcPr>
          <w:p>
            <w:r/>
            <w:r>
              <w:rPr>
                <w:b/>
                <w:sz w:val="18"/>
              </w:rPr>
              <w:t>Likelihood</w:t>
            </w:r>
          </w:p>
        </w:tc>
        <w:tc>
          <w:tcPr>
            <w:tcW w:type="dxa" w:w="1608"/>
          </w:tcPr>
          <w:p>
            <w:r/>
            <w:r>
              <w:rPr>
                <w:b/>
                <w:sz w:val="18"/>
              </w:rPr>
              <w:t>Impact</w:t>
            </w:r>
          </w:p>
        </w:tc>
        <w:tc>
          <w:tcPr>
            <w:tcW w:type="dxa" w:w="1608"/>
          </w:tcPr>
          <w:p>
            <w:r/>
            <w:r>
              <w:rPr>
                <w:b/>
                <w:sz w:val="18"/>
              </w:rPr>
              <w:t>Mitigation / Contingency</w:t>
            </w:r>
          </w:p>
        </w:tc>
        <w:tc>
          <w:tcPr>
            <w:tcW w:type="dxa" w:w="1608"/>
          </w:tcPr>
          <w:p>
            <w:r/>
            <w:r>
              <w:rPr>
                <w:b/>
                <w:sz w:val="18"/>
              </w:rPr>
              <w:t>Owner</w:t>
            </w:r>
          </w:p>
        </w:tc>
      </w:tr>
      <w:tr>
        <w:tc>
          <w:tcPr>
            <w:tcW w:type="dxa" w:w="1608"/>
          </w:tcPr>
          <w:p>
            <w:r/>
            <w:r>
              <w:rPr>
                <w:sz w:val="17"/>
              </w:rPr>
              <w:t>R1</w:t>
            </w:r>
          </w:p>
        </w:tc>
        <w:tc>
          <w:tcPr>
            <w:tcW w:type="dxa" w:w="1608"/>
          </w:tcPr>
          <w:p>
            <w:r/>
            <w:r>
              <w:rPr>
                <w:sz w:val="17"/>
              </w:rPr>
              <w:t>VPN to 192.168.101.0/24 not provisioned in time</w:t>
            </w:r>
          </w:p>
        </w:tc>
        <w:tc>
          <w:tcPr>
            <w:tcW w:type="dxa" w:w="1608"/>
          </w:tcPr>
          <w:p>
            <w:r/>
            <w:r>
              <w:rPr>
                <w:sz w:val="17"/>
              </w:rPr>
              <w:t>Med</w:t>
            </w:r>
          </w:p>
        </w:tc>
        <w:tc>
          <w:tcPr>
            <w:tcW w:type="dxa" w:w="1608"/>
          </w:tcPr>
          <w:p>
            <w:r/>
            <w:r>
              <w:rPr>
                <w:sz w:val="17"/>
              </w:rPr>
              <w:t>High (blocks Phase 2)</w:t>
            </w:r>
          </w:p>
        </w:tc>
        <w:tc>
          <w:tcPr>
            <w:tcW w:type="dxa" w:w="1608"/>
          </w:tcPr>
          <w:p>
            <w:r/>
            <w:r>
              <w:rPr>
                <w:sz w:val="17"/>
              </w:rPr>
              <w:t>Use hosiai jump today; escalate IT/Arezoo; schedule on-site session</w:t>
            </w:r>
          </w:p>
        </w:tc>
        <w:tc>
          <w:tcPr>
            <w:tcW w:type="dxa" w:w="1608"/>
          </w:tcPr>
          <w:p>
            <w:r/>
            <w:r>
              <w:rPr>
                <w:sz w:val="17"/>
              </w:rPr>
              <w:t>Hosi IT</w:t>
            </w:r>
          </w:p>
        </w:tc>
      </w:tr>
      <w:tr>
        <w:tc>
          <w:tcPr>
            <w:tcW w:type="dxa" w:w="1608"/>
          </w:tcPr>
          <w:p>
            <w:r/>
            <w:r>
              <w:rPr>
                <w:sz w:val="17"/>
              </w:rPr>
              <w:t>R2</w:t>
            </w:r>
          </w:p>
        </w:tc>
        <w:tc>
          <w:tcPr>
            <w:tcW w:type="dxa" w:w="1608"/>
          </w:tcPr>
          <w:p>
            <w:r/>
            <w:r>
              <w:rPr>
                <w:sz w:val="17"/>
              </w:rPr>
              <w:t>Port 80 conflict on unified</w:t>
            </w:r>
          </w:p>
        </w:tc>
        <w:tc>
          <w:tcPr>
            <w:tcW w:type="dxa" w:w="1608"/>
          </w:tcPr>
          <w:p>
            <w:r/>
            <w:r>
              <w:rPr>
                <w:sz w:val="17"/>
              </w:rPr>
              <w:t>Low</w:t>
            </w:r>
          </w:p>
        </w:tc>
        <w:tc>
          <w:tcPr>
            <w:tcW w:type="dxa" w:w="1608"/>
          </w:tcPr>
          <w:p>
            <w:r/>
            <w:r>
              <w:rPr>
                <w:sz w:val="17"/>
              </w:rPr>
              <w:t>Med</w:t>
            </w:r>
          </w:p>
        </w:tc>
        <w:tc>
          <w:tcPr>
            <w:tcW w:type="dxa" w:w="1608"/>
          </w:tcPr>
          <w:p>
            <w:r/>
            <w:r>
              <w:rPr>
                <w:sz w:val="17"/>
              </w:rPr>
              <w:t>Pre-check ss -ltnp; shift port 8080 temporarily</w:t>
            </w:r>
          </w:p>
        </w:tc>
        <w:tc>
          <w:tcPr>
            <w:tcW w:type="dxa" w:w="1608"/>
          </w:tcPr>
          <w:p>
            <w:r/>
            <w:r>
              <w:rPr>
                <w:sz w:val="17"/>
              </w:rPr>
              <w:t>Hosi Dev</w:t>
            </w:r>
          </w:p>
        </w:tc>
      </w:tr>
      <w:tr>
        <w:tc>
          <w:tcPr>
            <w:tcW w:type="dxa" w:w="1608"/>
          </w:tcPr>
          <w:p>
            <w:r/>
            <w:r>
              <w:rPr>
                <w:sz w:val="17"/>
              </w:rPr>
              <w:t>R3</w:t>
            </w:r>
          </w:p>
        </w:tc>
        <w:tc>
          <w:tcPr>
            <w:tcW w:type="dxa" w:w="1608"/>
          </w:tcPr>
          <w:p>
            <w:r/>
            <w:r>
              <w:rPr>
                <w:sz w:val="17"/>
              </w:rPr>
              <w:t>GHCR pull failure on host (egress/FW)</w:t>
            </w:r>
          </w:p>
        </w:tc>
        <w:tc>
          <w:tcPr>
            <w:tcW w:type="dxa" w:w="1608"/>
          </w:tcPr>
          <w:p>
            <w:r/>
            <w:r>
              <w:rPr>
                <w:sz w:val="17"/>
              </w:rPr>
              <w:t>Low</w:t>
            </w:r>
          </w:p>
        </w:tc>
        <w:tc>
          <w:tcPr>
            <w:tcW w:type="dxa" w:w="1608"/>
          </w:tcPr>
          <w:p>
            <w:r/>
            <w:r>
              <w:rPr>
                <w:sz w:val="17"/>
              </w:rPr>
              <w:t>Med</w:t>
            </w:r>
          </w:p>
        </w:tc>
        <w:tc>
          <w:tcPr>
            <w:tcW w:type="dxa" w:w="1608"/>
          </w:tcPr>
          <w:p>
            <w:r/>
            <w:r>
              <w:rPr>
                <w:sz w:val="17"/>
              </w:rPr>
              <w:t>Test curl -I https://ghcr.io; use mirrored registry/offline tar</w:t>
            </w:r>
          </w:p>
        </w:tc>
        <w:tc>
          <w:tcPr>
            <w:tcW w:type="dxa" w:w="1608"/>
          </w:tcPr>
          <w:p>
            <w:r/>
            <w:r>
              <w:rPr>
                <w:sz w:val="17"/>
              </w:rPr>
              <w:t>Hosi Dev</w:t>
            </w:r>
          </w:p>
        </w:tc>
      </w:tr>
      <w:tr>
        <w:tc>
          <w:tcPr>
            <w:tcW w:type="dxa" w:w="1608"/>
          </w:tcPr>
          <w:p>
            <w:r/>
            <w:r>
              <w:rPr>
                <w:sz w:val="17"/>
              </w:rPr>
              <w:t>R4</w:t>
            </w:r>
          </w:p>
        </w:tc>
        <w:tc>
          <w:tcPr>
            <w:tcW w:type="dxa" w:w="1608"/>
          </w:tcPr>
          <w:p>
            <w:r/>
            <w:r>
              <w:rPr>
                <w:sz w:val="17"/>
              </w:rPr>
              <w:t>Seed SQL error on first boot</w:t>
            </w:r>
          </w:p>
        </w:tc>
        <w:tc>
          <w:tcPr>
            <w:tcW w:type="dxa" w:w="1608"/>
          </w:tcPr>
          <w:p>
            <w:r/>
            <w:r>
              <w:rPr>
                <w:sz w:val="17"/>
              </w:rPr>
              <w:t>Low</w:t>
            </w:r>
          </w:p>
        </w:tc>
        <w:tc>
          <w:tcPr>
            <w:tcW w:type="dxa" w:w="1608"/>
          </w:tcPr>
          <w:p>
            <w:r/>
            <w:r>
              <w:rPr>
                <w:sz w:val="17"/>
              </w:rPr>
              <w:t>Med</w:t>
            </w:r>
          </w:p>
        </w:tc>
        <w:tc>
          <w:tcPr>
            <w:tcW w:type="dxa" w:w="1608"/>
          </w:tcPr>
          <w:p>
            <w:r/>
            <w:r>
              <w:rPr>
                <w:sz w:val="17"/>
              </w:rPr>
              <w:t>Logs: docker compose logs postgres; fix + boot with fresh volume (with backup)</w:t>
            </w:r>
          </w:p>
        </w:tc>
        <w:tc>
          <w:tcPr>
            <w:tcW w:type="dxa" w:w="1608"/>
          </w:tcPr>
          <w:p>
            <w:r/>
            <w:r>
              <w:rPr>
                <w:sz w:val="17"/>
              </w:rPr>
              <w:t>Hosi Dev</w:t>
            </w:r>
          </w:p>
        </w:tc>
      </w:tr>
      <w:tr>
        <w:tc>
          <w:tcPr>
            <w:tcW w:type="dxa" w:w="1608"/>
          </w:tcPr>
          <w:p>
            <w:r/>
            <w:r>
              <w:rPr>
                <w:sz w:val="17"/>
              </w:rPr>
              <w:t>R5</w:t>
            </w:r>
          </w:p>
        </w:tc>
        <w:tc>
          <w:tcPr>
            <w:tcW w:type="dxa" w:w="1608"/>
          </w:tcPr>
          <w:p>
            <w:r/>
            <w:r>
              <w:rPr>
                <w:sz w:val="17"/>
              </w:rPr>
              <w:t>Secrets leak (.env, bootstrap pw)</w:t>
            </w:r>
          </w:p>
        </w:tc>
        <w:tc>
          <w:tcPr>
            <w:tcW w:type="dxa" w:w="1608"/>
          </w:tcPr>
          <w:p>
            <w:r/>
            <w:r>
              <w:rPr>
                <w:sz w:val="17"/>
              </w:rPr>
              <w:t>Low</w:t>
            </w:r>
          </w:p>
        </w:tc>
        <w:tc>
          <w:tcPr>
            <w:tcW w:type="dxa" w:w="1608"/>
          </w:tcPr>
          <w:p>
            <w:r/>
            <w:r>
              <w:rPr>
                <w:sz w:val="17"/>
              </w:rPr>
              <w:t>High</w:t>
            </w:r>
          </w:p>
        </w:tc>
        <w:tc>
          <w:tcPr>
            <w:tcW w:type="dxa" w:w="1608"/>
          </w:tcPr>
          <w:p>
            <w:r/>
            <w:r>
              <w:rPr>
                <w:sz w:val="17"/>
              </w:rPr>
              <w:t>600 perms; not committed; rotate post first login; capture pw at deploy</w:t>
            </w:r>
          </w:p>
        </w:tc>
        <w:tc>
          <w:tcPr>
            <w:tcW w:type="dxa" w:w="1608"/>
          </w:tcPr>
          <w:p>
            <w:r/>
            <w:r>
              <w:rPr>
                <w:sz w:val="17"/>
              </w:rPr>
              <w:t>Hosi Dev</w:t>
            </w:r>
          </w:p>
        </w:tc>
      </w:tr>
      <w:tr>
        <w:tc>
          <w:tcPr>
            <w:tcW w:type="dxa" w:w="1608"/>
          </w:tcPr>
          <w:p>
            <w:r/>
            <w:r>
              <w:rPr>
                <w:sz w:val="17"/>
              </w:rPr>
              <w:t>R6</w:t>
            </w:r>
          </w:p>
        </w:tc>
        <w:tc>
          <w:tcPr>
            <w:tcW w:type="dxa" w:w="1608"/>
          </w:tcPr>
          <w:p>
            <w:r/>
            <w:r>
              <w:rPr>
                <w:sz w:val="17"/>
              </w:rPr>
              <w:t>Host disk fills with backups</w:t>
            </w:r>
          </w:p>
        </w:tc>
        <w:tc>
          <w:tcPr>
            <w:tcW w:type="dxa" w:w="1608"/>
          </w:tcPr>
          <w:p>
            <w:r/>
            <w:r>
              <w:rPr>
                <w:sz w:val="17"/>
              </w:rPr>
              <w:t>Med</w:t>
            </w:r>
          </w:p>
        </w:tc>
        <w:tc>
          <w:tcPr>
            <w:tcW w:type="dxa" w:w="1608"/>
          </w:tcPr>
          <w:p>
            <w:r/>
            <w:r>
              <w:rPr>
                <w:sz w:val="17"/>
              </w:rPr>
              <w:t>Med</w:t>
            </w:r>
          </w:p>
        </w:tc>
        <w:tc>
          <w:tcPr>
            <w:tcW w:type="dxa" w:w="1608"/>
          </w:tcPr>
          <w:p>
            <w:r/>
            <w:r>
              <w:rPr>
                <w:sz w:val="17"/>
              </w:rPr>
              <w:t>Retention policy; off-host copy; df alert &gt; 85%</w:t>
            </w:r>
          </w:p>
        </w:tc>
        <w:tc>
          <w:tcPr>
            <w:tcW w:type="dxa" w:w="1608"/>
          </w:tcPr>
          <w:p>
            <w:r/>
            <w:r>
              <w:rPr>
                <w:sz w:val="17"/>
              </w:rPr>
              <w:t>Hosi Ops</w:t>
            </w:r>
          </w:p>
        </w:tc>
      </w:tr>
      <w:tr>
        <w:tc>
          <w:tcPr>
            <w:tcW w:type="dxa" w:w="1608"/>
          </w:tcPr>
          <w:p>
            <w:r/>
            <w:r>
              <w:rPr>
                <w:sz w:val="17"/>
              </w:rPr>
              <w:t>R7</w:t>
            </w:r>
          </w:p>
        </w:tc>
        <w:tc>
          <w:tcPr>
            <w:tcW w:type="dxa" w:w="1608"/>
          </w:tcPr>
          <w:p>
            <w:r/>
            <w:r>
              <w:rPr>
                <w:sz w:val="17"/>
              </w:rPr>
              <w:t>Image latest drift after future pushes</w:t>
            </w:r>
          </w:p>
        </w:tc>
        <w:tc>
          <w:tcPr>
            <w:tcW w:type="dxa" w:w="1608"/>
          </w:tcPr>
          <w:p>
            <w:r/>
            <w:r>
              <w:rPr>
                <w:sz w:val="17"/>
              </w:rPr>
              <w:t>Med</w:t>
            </w:r>
          </w:p>
        </w:tc>
        <w:tc>
          <w:tcPr>
            <w:tcW w:type="dxa" w:w="1608"/>
          </w:tcPr>
          <w:p>
            <w:r/>
            <w:r>
              <w:rPr>
                <w:sz w:val="17"/>
              </w:rPr>
              <w:t>Med</w:t>
            </w:r>
          </w:p>
        </w:tc>
        <w:tc>
          <w:tcPr>
            <w:tcW w:type="dxa" w:w="1608"/>
          </w:tcPr>
          <w:p>
            <w:r/>
            <w:r>
              <w:rPr>
                <w:sz w:val="17"/>
              </w:rPr>
              <w:t>Pin &lt;sha&gt; at sign-off; keep previous tag</w:t>
            </w:r>
          </w:p>
        </w:tc>
        <w:tc>
          <w:tcPr>
            <w:tcW w:type="dxa" w:w="1608"/>
          </w:tcPr>
          <w:p>
            <w:r/>
            <w:r>
              <w:rPr>
                <w:sz w:val="17"/>
              </w:rPr>
              <w:t>Hosi Dev</w:t>
            </w:r>
          </w:p>
        </w:tc>
      </w:tr>
      <w:tr>
        <w:tc>
          <w:tcPr>
            <w:tcW w:type="dxa" w:w="1608"/>
          </w:tcPr>
          <w:p>
            <w:r/>
            <w:r>
              <w:rPr>
                <w:sz w:val="17"/>
              </w:rPr>
              <w:t>R8</w:t>
            </w:r>
          </w:p>
        </w:tc>
        <w:tc>
          <w:tcPr>
            <w:tcW w:type="dxa" w:w="1608"/>
          </w:tcPr>
          <w:p>
            <w:r/>
            <w:r>
              <w:rPr>
                <w:sz w:val="17"/>
              </w:rPr>
              <w:t>Windows eval license expiry presses for another path</w:t>
            </w:r>
          </w:p>
        </w:tc>
        <w:tc>
          <w:tcPr>
            <w:tcW w:type="dxa" w:w="1608"/>
          </w:tcPr>
          <w:p>
            <w:r/>
            <w:r>
              <w:rPr>
                <w:sz w:val="17"/>
              </w:rPr>
              <w:t>—</w:t>
            </w:r>
          </w:p>
        </w:tc>
        <w:tc>
          <w:tcPr>
            <w:tcW w:type="dxa" w:w="1608"/>
          </w:tcPr>
          <w:p>
            <w:r/>
            <w:r>
              <w:rPr>
                <w:sz w:val="17"/>
              </w:rPr>
              <w:t>—</w:t>
            </w:r>
          </w:p>
        </w:tc>
        <w:tc>
          <w:tcPr>
            <w:tcW w:type="dxa" w:w="1608"/>
          </w:tcPr>
          <w:p>
            <w:r/>
            <w:r>
              <w:rPr>
                <w:sz w:val="17"/>
              </w:rPr>
              <w:t>Already excluded; Linux verdict locked</w:t>
            </w:r>
          </w:p>
        </w:tc>
        <w:tc>
          <w:tcPr>
            <w:tcW w:type="dxa" w:w="1608"/>
          </w:tcPr>
          <w:p>
            <w:r/>
            <w:r>
              <w:rPr>
                <w:sz w:val="17"/>
              </w:rPr>
              <w:t>—</w:t>
            </w:r>
          </w:p>
        </w:tc>
      </w:tr>
      <w:tr>
        <w:tc>
          <w:tcPr>
            <w:tcW w:type="dxa" w:w="1608"/>
          </w:tcPr>
          <w:p>
            <w:r/>
            <w:r>
              <w:rPr>
                <w:sz w:val="17"/>
              </w:rPr>
              <w:t>R9</w:t>
            </w:r>
          </w:p>
        </w:tc>
        <w:tc>
          <w:tcPr>
            <w:tcW w:type="dxa" w:w="1608"/>
          </w:tcPr>
          <w:p>
            <w:r/>
            <w:r>
              <w:rPr>
                <w:sz w:val="17"/>
              </w:rPr>
              <w:t>SITA prefers a different environment than planned</w:t>
            </w:r>
          </w:p>
        </w:tc>
        <w:tc>
          <w:tcPr>
            <w:tcW w:type="dxa" w:w="1608"/>
          </w:tcPr>
          <w:p>
            <w:r/>
            <w:r>
              <w:rPr>
                <w:sz w:val="17"/>
              </w:rPr>
              <w:t>Med</w:t>
            </w:r>
          </w:p>
        </w:tc>
        <w:tc>
          <w:tcPr>
            <w:tcW w:type="dxa" w:w="1608"/>
          </w:tcPr>
          <w:p>
            <w:r/>
            <w:r>
              <w:rPr>
                <w:sz w:val="17"/>
              </w:rPr>
              <w:t>Low</w:t>
            </w:r>
          </w:p>
        </w:tc>
        <w:tc>
          <w:tcPr>
            <w:tcW w:type="dxa" w:w="1608"/>
          </w:tcPr>
          <w:p>
            <w:r/>
            <w:r>
              <w:rPr>
                <w:sz w:val="17"/>
              </w:rPr>
              <w:t>Stage B is environment-agnostic (container deliverable)</w:t>
            </w:r>
          </w:p>
        </w:tc>
        <w:tc>
          <w:tcPr>
            <w:tcW w:type="dxa" w:w="1608"/>
          </w:tcPr>
          <w:p>
            <w:r/>
            <w:r>
              <w:rPr>
                <w:sz w:val="17"/>
              </w:rPr>
              <w:t>Hosi + SITA</w:t>
            </w:r>
          </w:p>
        </w:tc>
      </w:tr>
      <w:tr>
        <w:tc>
          <w:tcPr>
            <w:tcW w:type="dxa" w:w="1608"/>
          </w:tcPr>
          <w:p>
            <w:r/>
            <w:r>
              <w:rPr>
                <w:sz w:val="17"/>
              </w:rPr>
              <w:t>R10</w:t>
            </w:r>
          </w:p>
        </w:tc>
        <w:tc>
          <w:tcPr>
            <w:tcW w:type="dxa" w:w="1608"/>
          </w:tcPr>
          <w:p>
            <w:r/>
            <w:r>
              <w:rPr>
                <w:sz w:val="17"/>
              </w:rPr>
              <w:t>No off-host backup during first weeks</w:t>
            </w:r>
          </w:p>
        </w:tc>
        <w:tc>
          <w:tcPr>
            <w:tcW w:type="dxa" w:w="1608"/>
          </w:tcPr>
          <w:p>
            <w:r/>
            <w:r>
              <w:rPr>
                <w:sz w:val="17"/>
              </w:rPr>
              <w:t>Med</w:t>
            </w:r>
          </w:p>
        </w:tc>
        <w:tc>
          <w:tcPr>
            <w:tcW w:type="dxa" w:w="1608"/>
          </w:tcPr>
          <w:p>
            <w:r/>
            <w:r>
              <w:rPr>
                <w:sz w:val="17"/>
              </w:rPr>
              <w:t>High</w:t>
            </w:r>
          </w:p>
        </w:tc>
        <w:tc>
          <w:tcPr>
            <w:tcW w:type="dxa" w:w="1608"/>
          </w:tcPr>
          <w:p>
            <w:r/>
            <w:r>
              <w:rPr>
                <w:sz w:val="17"/>
              </w:rPr>
              <w:t>Stand up rsync/S3 copy D0+1; treat host as single point until then</w:t>
            </w:r>
          </w:p>
        </w:tc>
        <w:tc>
          <w:tcPr>
            <w:tcW w:type="dxa" w:w="1608"/>
          </w:tcPr>
          <w:p>
            <w:r/>
            <w:r>
              <w:rPr>
                <w:sz w:val="17"/>
              </w:rPr>
              <w:t>Hosi Ops</w:t>
            </w:r>
          </w:p>
        </w:tc>
      </w:tr>
    </w:tbl>
    <w:p/>
    <w:p>
      <w:r>
        <w:t>Acceptance: residual risk after mitigations reviewed at D0 sign-off; R1 is the only open blocker.</w:t>
      </w:r>
    </w:p>
    <w:p>
      <w:pPr>
        <w:pStyle w:val="Heading2"/>
      </w:pPr>
      <w:r>
        <w:t>20. Detailed Timeline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Day</w:t>
            </w:r>
          </w:p>
        </w:tc>
        <w:tc>
          <w:tcPr>
            <w:tcW w:type="dxa" w:w="2412"/>
          </w:tcPr>
          <w:p>
            <w:r/>
            <w:r>
              <w:rPr>
                <w:b/>
                <w:sz w:val="18"/>
              </w:rPr>
              <w:t>Activity</w:t>
            </w:r>
          </w:p>
        </w:tc>
        <w:tc>
          <w:tcPr>
            <w:tcW w:type="dxa" w:w="2412"/>
          </w:tcPr>
          <w:p>
            <w:r/>
            <w:r>
              <w:rPr>
                <w:b/>
                <w:sz w:val="18"/>
              </w:rPr>
              <w:t>Owner</w:t>
            </w:r>
          </w:p>
        </w:tc>
        <w:tc>
          <w:tcPr>
            <w:tcW w:type="dxa" w:w="2412"/>
          </w:tcPr>
          <w:p>
            <w:r/>
            <w:r>
              <w:rPr>
                <w:b/>
                <w:sz w:val="18"/>
              </w:rPr>
              <w:t>Status</w:t>
            </w:r>
          </w:p>
        </w:tc>
      </w:tr>
      <w:tr>
        <w:tc>
          <w:tcPr>
            <w:tcW w:type="dxa" w:w="2412"/>
          </w:tcPr>
          <w:p>
            <w:r/>
            <w:r>
              <w:rPr>
                <w:sz w:val="17"/>
              </w:rPr>
              <w:t>D−3</w:t>
            </w:r>
          </w:p>
        </w:tc>
        <w:tc>
          <w:tcPr>
            <w:tcW w:type="dxa" w:w="2412"/>
          </w:tcPr>
          <w:p>
            <w:r/>
            <w:r>
              <w:rPr>
                <w:sz w:val="17"/>
              </w:rPr>
              <w:t>VPN access request to IT for 192.168.101.0/24 (per individual)</w:t>
            </w:r>
          </w:p>
        </w:tc>
        <w:tc>
          <w:tcPr>
            <w:tcW w:type="dxa" w:w="2412"/>
          </w:tcPr>
          <w:p>
            <w:r/>
            <w:r>
              <w:rPr>
                <w:sz w:val="17"/>
              </w:rPr>
              <w:t>Hosi IT (Arezoo)</w:t>
            </w:r>
          </w:p>
        </w:tc>
        <w:tc>
          <w:tcPr>
            <w:tcW w:type="dxa" w:w="2412"/>
          </w:tcPr>
          <w:p>
            <w:r/>
            <w:r>
              <w:rPr>
                <w:sz w:val="17"/>
              </w:rPr>
              <w:t>✅ requested</w:t>
            </w:r>
          </w:p>
        </w:tc>
      </w:tr>
      <w:tr>
        <w:tc>
          <w:tcPr>
            <w:tcW w:type="dxa" w:w="2412"/>
          </w:tcPr>
          <w:p>
            <w:r/>
            <w:r>
              <w:rPr>
                <w:sz w:val="17"/>
              </w:rPr>
              <w:t>D−2</w:t>
            </w:r>
          </w:p>
        </w:tc>
        <w:tc>
          <w:tcPr>
            <w:tcW w:type="dxa" w:w="2412"/>
          </w:tcPr>
          <w:p>
            <w:r/>
            <w:r>
              <w:rPr>
                <w:sz w:val="17"/>
              </w:rPr>
              <w:t>Confirm SSH + host inventory on unified; GHCR pullability</w:t>
            </w:r>
          </w:p>
        </w:tc>
        <w:tc>
          <w:tcPr>
            <w:tcW w:type="dxa" w:w="2412"/>
          </w:tcPr>
          <w:p>
            <w:r/>
            <w:r>
              <w:rPr>
                <w:sz w:val="17"/>
              </w:rPr>
              <w:t>Hosi Dev</w:t>
            </w:r>
          </w:p>
        </w:tc>
        <w:tc>
          <w:tcPr>
            <w:tcW w:type="dxa" w:w="2412"/>
          </w:tcPr>
          <w:p>
            <w:r/>
            <w:r>
              <w:rPr>
                <w:sz w:val="17"/>
              </w:rPr>
              <w:t>✅ done (19 Aug)</w:t>
            </w:r>
          </w:p>
        </w:tc>
      </w:tr>
      <w:tr>
        <w:tc>
          <w:tcPr>
            <w:tcW w:type="dxa" w:w="2412"/>
          </w:tcPr>
          <w:p>
            <w:r/>
            <w:r>
              <w:rPr>
                <w:sz w:val="17"/>
              </w:rPr>
              <w:t>D−1</w:t>
            </w:r>
          </w:p>
        </w:tc>
        <w:tc>
          <w:tcPr>
            <w:tcW w:type="dxa" w:w="2412"/>
          </w:tcPr>
          <w:p>
            <w:r/>
            <w:r>
              <w:rPr>
                <w:sz w:val="17"/>
              </w:rPr>
              <w:t>Deploy stack from GHCR images; verify seeds + health (Phase 2)</w:t>
            </w:r>
          </w:p>
        </w:tc>
        <w:tc>
          <w:tcPr>
            <w:tcW w:type="dxa" w:w="2412"/>
          </w:tcPr>
          <w:p>
            <w:r/>
            <w:r>
              <w:rPr>
                <w:sz w:val="17"/>
              </w:rPr>
              <w:t>Hosi Dev</w:t>
            </w:r>
          </w:p>
        </w:tc>
        <w:tc>
          <w:tcPr>
            <w:tcW w:type="dxa" w:w="2412"/>
          </w:tcPr>
          <w:p>
            <w:r/>
            <w:r>
              <w:rPr>
                <w:sz w:val="17"/>
              </w:rPr>
              <w:t>🔄 executing (blocked on R1)</w:t>
            </w:r>
          </w:p>
        </w:tc>
      </w:tr>
      <w:tr>
        <w:tc>
          <w:tcPr>
            <w:tcW w:type="dxa" w:w="2412"/>
          </w:tcPr>
          <w:p>
            <w:r/>
            <w:r>
              <w:rPr>
                <w:sz w:val="17"/>
              </w:rPr>
              <w:t>D0</w:t>
            </w:r>
          </w:p>
        </w:tc>
        <w:tc>
          <w:tcPr>
            <w:tcW w:type="dxa" w:w="2412"/>
          </w:tcPr>
          <w:p>
            <w:r/>
            <w:r>
              <w:rPr>
                <w:sz w:val="17"/>
              </w:rPr>
              <w:t>Smoke test UI/API (V1–V9); stakeholder sign-off</w:t>
            </w:r>
          </w:p>
        </w:tc>
        <w:tc>
          <w:tcPr>
            <w:tcW w:type="dxa" w:w="2412"/>
          </w:tcPr>
          <w:p>
            <w:r/>
            <w:r>
              <w:rPr>
                <w:sz w:val="17"/>
              </w:rPr>
              <w:t>Hosi Dev + stakeholder</w:t>
            </w:r>
          </w:p>
        </w:tc>
        <w:tc>
          <w:tcPr>
            <w:tcW w:type="dxa" w:w="2412"/>
          </w:tcPr>
          <w:p>
            <w:r/>
            <w:r>
              <w:rPr>
                <w:sz w:val="17"/>
              </w:rPr>
              <w:t>⬜ next</w:t>
            </w:r>
          </w:p>
        </w:tc>
      </w:tr>
      <w:tr>
        <w:tc>
          <w:tcPr>
            <w:tcW w:type="dxa" w:w="2412"/>
          </w:tcPr>
          <w:p>
            <w:r/>
            <w:r>
              <w:rPr>
                <w:sz w:val="17"/>
              </w:rPr>
              <w:t>D+1</w:t>
            </w:r>
          </w:p>
        </w:tc>
        <w:tc>
          <w:tcPr>
            <w:tcW w:type="dxa" w:w="2412"/>
          </w:tcPr>
          <w:p>
            <w:r/>
            <w:r>
              <w:rPr>
                <w:sz w:val="17"/>
              </w:rPr>
              <w:t>Nightly backup cron verified; off-host copy stood up (R10)</w:t>
            </w:r>
          </w:p>
        </w:tc>
        <w:tc>
          <w:tcPr>
            <w:tcW w:type="dxa" w:w="2412"/>
          </w:tcPr>
          <w:p>
            <w:r/>
            <w:r>
              <w:rPr>
                <w:sz w:val="17"/>
              </w:rPr>
              <w:t>Hosi Ops</w:t>
            </w:r>
          </w:p>
        </w:tc>
        <w:tc>
          <w:tcPr>
            <w:tcW w:type="dxa" w:w="2412"/>
          </w:tcPr>
          <w:p>
            <w:r/>
            <w:r>
              <w:rPr>
                <w:sz w:val="17"/>
              </w:rPr>
              <w:t>⬜</w:t>
            </w:r>
          </w:p>
        </w:tc>
      </w:tr>
      <w:tr>
        <w:tc>
          <w:tcPr>
            <w:tcW w:type="dxa" w:w="2412"/>
          </w:tcPr>
          <w:p>
            <w:r/>
            <w:r>
              <w:rPr>
                <w:sz w:val="17"/>
              </w:rPr>
              <w:t>D+1…D+7</w:t>
            </w:r>
          </w:p>
        </w:tc>
        <w:tc>
          <w:tcPr>
            <w:tcW w:type="dxa" w:w="2412"/>
          </w:tcPr>
          <w:p>
            <w:r/>
            <w:r>
              <w:rPr>
                <w:sz w:val="17"/>
              </w:rPr>
              <w:t>Hypercare; monitoring baseline (Prometheus optional); UFW/SSH-key hardening</w:t>
            </w:r>
          </w:p>
        </w:tc>
        <w:tc>
          <w:tcPr>
            <w:tcW w:type="dxa" w:w="2412"/>
          </w:tcPr>
          <w:p>
            <w:r/>
            <w:r>
              <w:rPr>
                <w:sz w:val="17"/>
              </w:rPr>
              <w:t>Hosi Dev</w:t>
            </w:r>
          </w:p>
        </w:tc>
        <w:tc>
          <w:tcPr>
            <w:tcW w:type="dxa" w:w="2412"/>
          </w:tcPr>
          <w:p>
            <w:r/>
            <w:r>
              <w:rPr>
                <w:sz w:val="17"/>
              </w:rPr>
              <w:t>⬜</w:t>
            </w:r>
          </w:p>
        </w:tc>
      </w:tr>
      <w:tr>
        <w:tc>
          <w:tcPr>
            <w:tcW w:type="dxa" w:w="2412"/>
          </w:tcPr>
          <w:p>
            <w:r/>
            <w:r>
              <w:rPr>
                <w:sz w:val="17"/>
              </w:rPr>
              <w:t>D+8…D+30</w:t>
            </w:r>
          </w:p>
        </w:tc>
        <w:tc>
          <w:tcPr>
            <w:tcW w:type="dxa" w:w="2412"/>
          </w:tcPr>
          <w:p>
            <w:r/>
            <w:r>
              <w:rPr>
                <w:sz w:val="17"/>
              </w:rPr>
              <w:t>Assemble shipping bundle + runbook; Stage B rehearsal on scratch host; agree SITA's environment</w:t>
            </w:r>
          </w:p>
        </w:tc>
        <w:tc>
          <w:tcPr>
            <w:tcW w:type="dxa" w:w="2412"/>
          </w:tcPr>
          <w:p>
            <w:r/>
            <w:r>
              <w:rPr>
                <w:sz w:val="17"/>
              </w:rPr>
              <w:t>Hosi Dev + SITA</w:t>
            </w:r>
          </w:p>
        </w:tc>
        <w:tc>
          <w:tcPr>
            <w:tcW w:type="dxa" w:w="2412"/>
          </w:tcPr>
          <w:p>
            <w:r/>
            <w:r>
              <w:rPr>
                <w:sz w:val="17"/>
              </w:rPr>
              <w:t>⬜</w:t>
            </w:r>
          </w:p>
        </w:tc>
      </w:tr>
      <w:tr>
        <w:tc>
          <w:tcPr>
            <w:tcW w:type="dxa" w:w="2412"/>
          </w:tcPr>
          <w:p>
            <w:r/>
            <w:r>
              <w:rPr>
                <w:sz w:val="17"/>
              </w:rPr>
              <w:t>D+30+</w:t>
            </w:r>
          </w:p>
        </w:tc>
        <w:tc>
          <w:tcPr>
            <w:tcW w:type="dxa" w:w="2412"/>
          </w:tcPr>
          <w:p>
            <w:r/>
            <w:r>
              <w:rPr>
                <w:sz w:val="17"/>
              </w:rPr>
              <w:t>Deploy at SITA (Stage B) and acceptance (§5.4) — and only if Hosi operates the cloud: AWS kickoff (Stage C)</w:t>
            </w:r>
          </w:p>
        </w:tc>
        <w:tc>
          <w:tcPr>
            <w:tcW w:type="dxa" w:w="2412"/>
          </w:tcPr>
          <w:p>
            <w:r/>
            <w:r>
              <w:rPr>
                <w:sz w:val="17"/>
              </w:rPr>
              <w:t>Hosi + SITA</w:t>
            </w:r>
          </w:p>
        </w:tc>
        <w:tc>
          <w:tcPr>
            <w:tcW w:type="dxa" w:w="2412"/>
          </w:tcPr>
          <w:p>
            <w:r/>
            <w:r>
              <w:rPr>
                <w:sz w:val="17"/>
              </w:rPr>
              <w:t>⬜</w:t>
            </w:r>
          </w:p>
        </w:tc>
      </w:tr>
    </w:tbl>
    <w:p/>
    <w:p>
      <w:pPr>
        <w:pStyle w:val="Heading2"/>
      </w:pPr>
      <w:r>
        <w:t>21. Open Decisions &amp; Next Actions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8"/>
              </w:rPr>
              <w:t>#</w:t>
            </w:r>
          </w:p>
        </w:tc>
        <w:tc>
          <w:tcPr>
            <w:tcW w:type="dxa" w:w="1930"/>
          </w:tcPr>
          <w:p>
            <w:r/>
            <w:r>
              <w:rPr>
                <w:b/>
                <w:sz w:val="18"/>
              </w:rPr>
              <w:t>Item</w:t>
            </w:r>
          </w:p>
        </w:tc>
        <w:tc>
          <w:tcPr>
            <w:tcW w:type="dxa" w:w="1930"/>
          </w:tcPr>
          <w:p>
            <w:r/>
            <w:r>
              <w:rPr>
                <w:b/>
                <w:sz w:val="18"/>
              </w:rPr>
              <w:t>Decision</w:t>
            </w:r>
          </w:p>
        </w:tc>
        <w:tc>
          <w:tcPr>
            <w:tcW w:type="dxa" w:w="1930"/>
          </w:tcPr>
          <w:p>
            <w:r/>
            <w:r>
              <w:rPr>
                <w:b/>
                <w:sz w:val="18"/>
              </w:rPr>
              <w:t>Owner</w:t>
            </w:r>
          </w:p>
        </w:tc>
        <w:tc>
          <w:tcPr>
            <w:tcW w:type="dxa" w:w="1930"/>
          </w:tcPr>
          <w:p>
            <w:r/>
            <w:r>
              <w:rPr>
                <w:b/>
                <w:sz w:val="18"/>
              </w:rPr>
              <w:t>Status</w:t>
            </w:r>
          </w:p>
        </w:tc>
      </w:tr>
      <w:tr>
        <w:tc>
          <w:tcPr>
            <w:tcW w:type="dxa" w:w="1930"/>
          </w:tcPr>
          <w:p>
            <w:r/>
            <w:r>
              <w:rPr>
                <w:sz w:val="17"/>
              </w:rPr>
              <w:t>1</w:t>
            </w:r>
          </w:p>
        </w:tc>
        <w:tc>
          <w:tcPr>
            <w:tcW w:type="dxa" w:w="1930"/>
          </w:tcPr>
          <w:p>
            <w:r/>
            <w:r>
              <w:rPr>
                <w:sz w:val="17"/>
              </w:rPr>
              <w:t>Host (Stage A)</w:t>
            </w:r>
          </w:p>
        </w:tc>
        <w:tc>
          <w:tcPr>
            <w:tcW w:type="dxa" w:w="1930"/>
          </w:tcPr>
          <w:p>
            <w:r/>
            <w:r>
              <w:rPr>
                <w:sz w:val="17"/>
              </w:rPr>
              <w:t>unified — 192.168.101.20, user uni, Ubuntu 26.04</w:t>
            </w:r>
          </w:p>
        </w:tc>
        <w:tc>
          <w:tcPr>
            <w:tcW w:type="dxa" w:w="1930"/>
          </w:tcPr>
          <w:p>
            <w:r/>
            <w:r>
              <w:rPr>
                <w:sz w:val="17"/>
              </w:rPr>
              <w:t>✅ resolved</w:t>
            </w:r>
          </w:p>
        </w:tc>
        <w:tc>
          <w:tcPr>
            <w:tcW w:type="dxa" w:w="1930"/>
          </w:tcPr>
          <w:p>
            <w:r/>
            <w:r>
              <w:rPr>
                <w:sz w:val="17"/>
              </w:rPr>
            </w:r>
          </w:p>
        </w:tc>
      </w:tr>
      <w:tr>
        <w:tc>
          <w:tcPr>
            <w:tcW w:type="dxa" w:w="1930"/>
          </w:tcPr>
          <w:p>
            <w:r/>
            <w:r>
              <w:rPr>
                <w:sz w:val="17"/>
              </w:rPr>
              <w:t>2</w:t>
            </w:r>
          </w:p>
        </w:tc>
        <w:tc>
          <w:tcPr>
            <w:tcW w:type="dxa" w:w="1930"/>
          </w:tcPr>
          <w:p>
            <w:r/>
            <w:r>
              <w:rPr>
                <w:sz w:val="17"/>
              </w:rPr>
              <w:t>LAN URL</w:t>
            </w:r>
          </w:p>
        </w:tc>
        <w:tc>
          <w:tcPr>
            <w:tcW w:type="dxa" w:w="1930"/>
          </w:tcPr>
          <w:p>
            <w:r/>
            <w:r>
              <w:rPr>
                <w:sz w:val="17"/>
              </w:rPr>
              <w:t>http://192.168.101.20</w:t>
            </w:r>
          </w:p>
        </w:tc>
        <w:tc>
          <w:tcPr>
            <w:tcW w:type="dxa" w:w="1930"/>
          </w:tcPr>
          <w:p>
            <w:r/>
            <w:r>
              <w:rPr>
                <w:sz w:val="17"/>
              </w:rPr>
              <w:t>✅ resolved</w:t>
            </w:r>
          </w:p>
        </w:tc>
        <w:tc>
          <w:tcPr>
            <w:tcW w:type="dxa" w:w="1930"/>
          </w:tcPr>
          <w:p>
            <w:r/>
            <w:r>
              <w:rPr>
                <w:sz w:val="17"/>
              </w:rPr>
            </w:r>
          </w:p>
        </w:tc>
      </w:tr>
      <w:tr>
        <w:tc>
          <w:tcPr>
            <w:tcW w:type="dxa" w:w="1930"/>
          </w:tcPr>
          <w:p>
            <w:r/>
            <w:r>
              <w:rPr>
                <w:sz w:val="17"/>
              </w:rPr>
              <w:t>3</w:t>
            </w:r>
          </w:p>
        </w:tc>
        <w:tc>
          <w:tcPr>
            <w:tcW w:type="dxa" w:w="1930"/>
          </w:tcPr>
          <w:p>
            <w:r/>
            <w:r>
              <w:rPr>
                <w:sz w:val="17"/>
              </w:rPr>
              <w:t>TLS on Stage A</w:t>
            </w:r>
          </w:p>
        </w:tc>
        <w:tc>
          <w:tcPr>
            <w:tcW w:type="dxa" w:w="1930"/>
          </w:tcPr>
          <w:p>
            <w:r/>
            <w:r>
              <w:rPr>
                <w:sz w:val="17"/>
              </w:rPr>
              <w:t>Deferred (HTTP first)</w:t>
            </w:r>
          </w:p>
        </w:tc>
        <w:tc>
          <w:tcPr>
            <w:tcW w:type="dxa" w:w="1930"/>
          </w:tcPr>
          <w:p>
            <w:r/>
            <w:r>
              <w:rPr>
                <w:sz w:val="17"/>
              </w:rPr>
              <w:t>✅ resolved</w:t>
            </w:r>
          </w:p>
        </w:tc>
        <w:tc>
          <w:tcPr>
            <w:tcW w:type="dxa" w:w="1930"/>
          </w:tcPr>
          <w:p>
            <w:r/>
            <w:r>
              <w:rPr>
                <w:sz w:val="17"/>
              </w:rPr>
            </w:r>
          </w:p>
        </w:tc>
      </w:tr>
      <w:tr>
        <w:tc>
          <w:tcPr>
            <w:tcW w:type="dxa" w:w="1930"/>
          </w:tcPr>
          <w:p>
            <w:r/>
            <w:r>
              <w:rPr>
                <w:sz w:val="17"/>
              </w:rPr>
              <w:t>4</w:t>
            </w:r>
          </w:p>
        </w:tc>
        <w:tc>
          <w:tcPr>
            <w:tcW w:type="dxa" w:w="1930"/>
          </w:tcPr>
          <w:p>
            <w:r/>
            <w:r>
              <w:rPr>
                <w:sz w:val="17"/>
              </w:rPr>
              <w:t>Access</w:t>
            </w:r>
          </w:p>
        </w:tc>
        <w:tc>
          <w:tcPr>
            <w:tcW w:type="dxa" w:w="1930"/>
          </w:tcPr>
          <w:p>
            <w:r/>
            <w:r>
              <w:rPr>
                <w:sz w:val="17"/>
              </w:rPr>
              <w:t>VPN-gated LAN; jump via hosiai tailnet</w:t>
            </w:r>
          </w:p>
        </w:tc>
        <w:tc>
          <w:tcPr>
            <w:tcW w:type="dxa" w:w="1930"/>
          </w:tcPr>
          <w:p>
            <w:r/>
            <w:r>
              <w:rPr>
                <w:sz w:val="17"/>
              </w:rPr>
              <w:t>✅ resolved</w:t>
            </w:r>
          </w:p>
        </w:tc>
        <w:tc>
          <w:tcPr>
            <w:tcW w:type="dxa" w:w="1930"/>
          </w:tcPr>
          <w:p>
            <w:r/>
            <w:r>
              <w:rPr>
                <w:sz w:val="17"/>
              </w:rPr>
            </w:r>
          </w:p>
        </w:tc>
      </w:tr>
      <w:tr>
        <w:tc>
          <w:tcPr>
            <w:tcW w:type="dxa" w:w="1930"/>
          </w:tcPr>
          <w:p>
            <w:r/>
            <w:r>
              <w:rPr>
                <w:sz w:val="17"/>
              </w:rPr>
              <w:t>5</w:t>
            </w:r>
          </w:p>
        </w:tc>
        <w:tc>
          <w:tcPr>
            <w:tcW w:type="dxa" w:w="1930"/>
          </w:tcPr>
          <w:p>
            <w:r/>
            <w:r>
              <w:rPr>
                <w:sz w:val="17"/>
              </w:rPr>
              <w:t>Data</w:t>
            </w:r>
          </w:p>
        </w:tc>
        <w:tc>
          <w:tcPr>
            <w:tcW w:type="dxa" w:w="1930"/>
          </w:tcPr>
          <w:p>
            <w:r/>
            <w:r>
              <w:rPr>
                <w:sz w:val="17"/>
              </w:rPr>
              <w:t>Fresh seed + HR system</w:t>
            </w:r>
          </w:p>
        </w:tc>
        <w:tc>
          <w:tcPr>
            <w:tcW w:type="dxa" w:w="1930"/>
          </w:tcPr>
          <w:p>
            <w:r/>
            <w:r>
              <w:rPr>
                <w:sz w:val="17"/>
              </w:rPr>
              <w:t>✅ resolved</w:t>
            </w:r>
          </w:p>
        </w:tc>
        <w:tc>
          <w:tcPr>
            <w:tcW w:type="dxa" w:w="1930"/>
          </w:tcPr>
          <w:p>
            <w:r/>
            <w:r>
              <w:rPr>
                <w:sz w:val="17"/>
              </w:rPr>
            </w:r>
          </w:p>
        </w:tc>
      </w:tr>
      <w:tr>
        <w:tc>
          <w:tcPr>
            <w:tcW w:type="dxa" w:w="1930"/>
          </w:tcPr>
          <w:p>
            <w:r/>
            <w:r>
              <w:rPr>
                <w:sz w:val="17"/>
              </w:rPr>
              <w:t>6</w:t>
            </w:r>
          </w:p>
        </w:tc>
        <w:tc>
          <w:tcPr>
            <w:tcW w:type="dxa" w:w="1930"/>
          </w:tcPr>
          <w:p>
            <w:r/>
            <w:r>
              <w:rPr>
                <w:sz w:val="17"/>
              </w:rPr>
              <w:t>VPN access to 192.168.101.0/24</w:t>
            </w:r>
          </w:p>
        </w:tc>
        <w:tc>
          <w:tcPr>
            <w:tcW w:type="dxa" w:w="1930"/>
          </w:tcPr>
          <w:p>
            <w:r/>
            <w:r>
              <w:rPr>
                <w:sz w:val="17"/>
              </w:rPr>
              <w:t>⬜ provisioned per individual</w:t>
            </w:r>
          </w:p>
        </w:tc>
        <w:tc>
          <w:tcPr>
            <w:tcW w:type="dxa" w:w="1930"/>
          </w:tcPr>
          <w:p>
            <w:r/>
            <w:r>
              <w:rPr>
                <w:sz w:val="17"/>
              </w:rPr>
              <w:t>Hosi IT</w:t>
            </w:r>
          </w:p>
        </w:tc>
        <w:tc>
          <w:tcPr>
            <w:tcW w:type="dxa" w:w="1930"/>
          </w:tcPr>
          <w:p>
            <w:r/>
            <w:r>
              <w:rPr>
                <w:sz w:val="17"/>
              </w:rPr>
              <w:t>open (blocks D−1)</w:t>
            </w:r>
          </w:p>
        </w:tc>
      </w:tr>
      <w:tr>
        <w:tc>
          <w:tcPr>
            <w:tcW w:type="dxa" w:w="1930"/>
          </w:tcPr>
          <w:p>
            <w:r/>
            <w:r>
              <w:rPr>
                <w:sz w:val="17"/>
              </w:rPr>
              <w:t>7</w:t>
            </w:r>
          </w:p>
        </w:tc>
        <w:tc>
          <w:tcPr>
            <w:tcW w:type="dxa" w:w="1930"/>
          </w:tcPr>
          <w:p>
            <w:r/>
            <w:r>
              <w:rPr>
                <w:sz w:val="17"/>
              </w:rPr>
              <w:t>SITA's preferred environment (on-prem / their cloud / third-party)</w:t>
            </w:r>
          </w:p>
        </w:tc>
        <w:tc>
          <w:tcPr>
            <w:tcW w:type="dxa" w:w="1930"/>
          </w:tcPr>
          <w:p>
            <w:r/>
            <w:r>
              <w:rPr>
                <w:sz w:val="17"/>
              </w:rPr>
              <w:t>⬜ to be agreed</w:t>
            </w:r>
          </w:p>
        </w:tc>
        <w:tc>
          <w:tcPr>
            <w:tcW w:type="dxa" w:w="1930"/>
          </w:tcPr>
          <w:p>
            <w:r/>
            <w:r>
              <w:rPr>
                <w:sz w:val="17"/>
              </w:rPr>
              <w:t>Hosi + SITA</w:t>
            </w:r>
          </w:p>
        </w:tc>
        <w:tc>
          <w:tcPr>
            <w:tcW w:type="dxa" w:w="1930"/>
          </w:tcPr>
          <w:p>
            <w:r/>
            <w:r>
              <w:rPr>
                <w:sz w:val="17"/>
              </w:rPr>
              <w:t>open</w:t>
            </w:r>
          </w:p>
        </w:tc>
      </w:tr>
      <w:tr>
        <w:tc>
          <w:tcPr>
            <w:tcW w:type="dxa" w:w="1930"/>
          </w:tcPr>
          <w:p>
            <w:r/>
            <w:r>
              <w:rPr>
                <w:sz w:val="17"/>
              </w:rPr>
              <w:t>8</w:t>
            </w:r>
          </w:p>
        </w:tc>
        <w:tc>
          <w:tcPr>
            <w:tcW w:type="dxa" w:w="1930"/>
          </w:tcPr>
          <w:p>
            <w:r/>
            <w:r>
              <w:rPr>
                <w:sz w:val="17"/>
              </w:rPr>
              <w:t>Delivery model (Hosi-supported install vs SITA-run vs Hosi-managed cloud)</w:t>
            </w:r>
          </w:p>
        </w:tc>
        <w:tc>
          <w:tcPr>
            <w:tcW w:type="dxa" w:w="1930"/>
          </w:tcPr>
          <w:p>
            <w:r/>
            <w:r>
              <w:rPr>
                <w:sz w:val="17"/>
              </w:rPr>
              <w:t>⬜ to be agreed</w:t>
            </w:r>
          </w:p>
        </w:tc>
        <w:tc>
          <w:tcPr>
            <w:tcW w:type="dxa" w:w="1930"/>
          </w:tcPr>
          <w:p>
            <w:r/>
            <w:r>
              <w:rPr>
                <w:sz w:val="17"/>
              </w:rPr>
              <w:t>Hosi + SITA</w:t>
            </w:r>
          </w:p>
        </w:tc>
        <w:tc>
          <w:tcPr>
            <w:tcW w:type="dxa" w:w="1930"/>
          </w:tcPr>
          <w:p>
            <w:r/>
            <w:r>
              <w:rPr>
                <w:sz w:val="17"/>
              </w:rPr>
              <w:t>open</w:t>
            </w:r>
          </w:p>
        </w:tc>
      </w:tr>
      <w:tr>
        <w:tc>
          <w:tcPr>
            <w:tcW w:type="dxa" w:w="1930"/>
          </w:tcPr>
          <w:p>
            <w:r/>
            <w:r>
              <w:rPr>
                <w:sz w:val="17"/>
              </w:rPr>
              <w:t>9</w:t>
            </w:r>
          </w:p>
        </w:tc>
        <w:tc>
          <w:tcPr>
            <w:tcW w:type="dxa" w:w="1930"/>
          </w:tcPr>
          <w:p>
            <w:r/>
            <w:r>
              <w:rPr>
                <w:sz w:val="17"/>
              </w:rPr>
              <w:t>Air-gapped delivery (media) vs online pull</w:t>
            </w:r>
          </w:p>
        </w:tc>
        <w:tc>
          <w:tcPr>
            <w:tcW w:type="dxa" w:w="1930"/>
          </w:tcPr>
          <w:p>
            <w:r/>
            <w:r>
              <w:rPr>
                <w:sz w:val="17"/>
              </w:rPr>
              <w:t>⬜ depends on SITA network</w:t>
            </w:r>
          </w:p>
        </w:tc>
        <w:tc>
          <w:tcPr>
            <w:tcW w:type="dxa" w:w="1930"/>
          </w:tcPr>
          <w:p>
            <w:r/>
            <w:r>
              <w:rPr>
                <w:sz w:val="17"/>
              </w:rPr>
              <w:t>SITA</w:t>
            </w:r>
          </w:p>
        </w:tc>
        <w:tc>
          <w:tcPr>
            <w:tcW w:type="dxa" w:w="1930"/>
          </w:tcPr>
          <w:p>
            <w:r/>
            <w:r>
              <w:rPr>
                <w:sz w:val="17"/>
              </w:rPr>
              <w:t>open</w:t>
            </w:r>
          </w:p>
        </w:tc>
      </w:tr>
      <w:tr>
        <w:tc>
          <w:tcPr>
            <w:tcW w:type="dxa" w:w="1930"/>
          </w:tcPr>
          <w:p>
            <w:r/>
            <w:r>
              <w:rPr>
                <w:sz w:val="17"/>
              </w:rPr>
              <w:t>10</w:t>
            </w:r>
          </w:p>
        </w:tc>
        <w:tc>
          <w:tcPr>
            <w:tcW w:type="dxa" w:w="1930"/>
          </w:tcPr>
          <w:p>
            <w:r/>
            <w:r>
              <w:rPr>
                <w:sz w:val="17"/>
              </w:rPr>
              <w:t>AWS only if Hosi operates it — landing zone (account, region af-south-1, VPC), IaC tool</w:t>
            </w:r>
          </w:p>
        </w:tc>
        <w:tc>
          <w:tcPr>
            <w:tcW w:type="dxa" w:w="1930"/>
          </w:tcPr>
          <w:p>
            <w:r/>
            <w:r>
              <w:rPr>
                <w:sz w:val="17"/>
              </w:rPr>
              <w:t>⬜ conditional on Stage C</w:t>
            </w:r>
          </w:p>
        </w:tc>
        <w:tc>
          <w:tcPr>
            <w:tcW w:type="dxa" w:w="1930"/>
          </w:tcPr>
          <w:p>
            <w:r/>
            <w:r>
              <w:rPr>
                <w:sz w:val="17"/>
              </w:rPr>
              <w:t>Hosi</w:t>
            </w:r>
          </w:p>
        </w:tc>
        <w:tc>
          <w:tcPr>
            <w:tcW w:type="dxa" w:w="1930"/>
          </w:tcPr>
          <w:p>
            <w:r/>
            <w:r>
              <w:rPr>
                <w:sz w:val="17"/>
              </w:rPr>
              <w:t>open</w:t>
            </w:r>
          </w:p>
        </w:tc>
      </w:tr>
      <w:tr>
        <w:tc>
          <w:tcPr>
            <w:tcW w:type="dxa" w:w="1930"/>
          </w:tcPr>
          <w:p>
            <w:r/>
            <w:r>
              <w:rPr>
                <w:sz w:val="17"/>
              </w:rPr>
              <w:t>11</w:t>
            </w:r>
          </w:p>
        </w:tc>
        <w:tc>
          <w:tcPr>
            <w:tcW w:type="dxa" w:w="1930"/>
          </w:tcPr>
          <w:p>
            <w:r/>
            <w:r>
              <w:rPr>
                <w:sz w:val="17"/>
              </w:rPr>
              <w:t>Bootstrap admin email (currently admin@sita.local)</w:t>
            </w:r>
          </w:p>
        </w:tc>
        <w:tc>
          <w:tcPr>
            <w:tcW w:type="dxa" w:w="1930"/>
          </w:tcPr>
          <w:p>
            <w:r/>
            <w:r>
              <w:rPr>
                <w:sz w:val="17"/>
              </w:rPr>
              <w:t>⬜ set to real mailbox at sign-off</w:t>
            </w:r>
          </w:p>
        </w:tc>
        <w:tc>
          <w:tcPr>
            <w:tcW w:type="dxa" w:w="1930"/>
          </w:tcPr>
          <w:p>
            <w:r/>
            <w:r>
              <w:rPr>
                <w:sz w:val="17"/>
              </w:rPr>
              <w:t>Hosi Dev</w:t>
            </w:r>
          </w:p>
        </w:tc>
        <w:tc>
          <w:tcPr>
            <w:tcW w:type="dxa" w:w="1930"/>
          </w:tcPr>
          <w:p>
            <w:r/>
            <w:r>
              <w:rPr>
                <w:sz w:val="17"/>
              </w:rPr>
              <w:t>open</w:t>
            </w:r>
          </w:p>
        </w:tc>
      </w:tr>
      <w:tr>
        <w:tc>
          <w:tcPr>
            <w:tcW w:type="dxa" w:w="1930"/>
          </w:tcPr>
          <w:p>
            <w:r/>
            <w:r>
              <w:rPr>
                <w:sz w:val="17"/>
              </w:rPr>
              <w:t>12</w:t>
            </w:r>
          </w:p>
        </w:tc>
        <w:tc>
          <w:tcPr>
            <w:tcW w:type="dxa" w:w="1930"/>
          </w:tcPr>
          <w:p>
            <w:r/>
            <w:r>
              <w:rPr>
                <w:sz w:val="17"/>
              </w:rPr>
              <w:t>Sign-off owner + cutover date</w:t>
            </w:r>
          </w:p>
        </w:tc>
        <w:tc>
          <w:tcPr>
            <w:tcW w:type="dxa" w:w="1930"/>
          </w:tcPr>
          <w:p>
            <w:r/>
            <w:r>
              <w:rPr>
                <w:sz w:val="17"/>
              </w:rPr>
              <w:t>⬜</w:t>
            </w:r>
          </w:p>
        </w:tc>
        <w:tc>
          <w:tcPr>
            <w:tcW w:type="dxa" w:w="1930"/>
          </w:tcPr>
          <w:p>
            <w:r/>
            <w:r>
              <w:rPr>
                <w:sz w:val="17"/>
              </w:rPr>
              <w:t>stakeholder</w:t>
            </w:r>
          </w:p>
        </w:tc>
        <w:tc>
          <w:tcPr>
            <w:tcW w:type="dxa" w:w="1930"/>
          </w:tcPr>
          <w:p>
            <w:r/>
            <w:r>
              <w:rPr>
                <w:sz w:val="17"/>
              </w:rPr>
              <w:t>open</w:t>
            </w:r>
          </w:p>
        </w:tc>
      </w:tr>
    </w:tbl>
    <w:p/>
    <w:p>
      <w:pPr>
        <w:pStyle w:val="Heading2"/>
      </w:pPr>
      <w:r>
        <w:t>22. Summary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8"/>
              </w:rPr>
            </w:r>
          </w:p>
        </w:tc>
        <w:tc>
          <w:tcPr>
            <w:tcW w:type="dxa" w:w="1930"/>
          </w:tcPr>
          <w:p>
            <w:r/>
            <w:r>
              <w:rPr>
                <w:b/>
                <w:sz w:val="18"/>
              </w:rPr>
              <w:t>Local dev (today)</w:t>
            </w:r>
          </w:p>
        </w:tc>
        <w:tc>
          <w:tcPr>
            <w:tcW w:type="dxa" w:w="1930"/>
          </w:tcPr>
          <w:p>
            <w:r/>
            <w:r>
              <w:rPr>
                <w:b/>
                <w:sz w:val="18"/>
              </w:rPr>
              <w:t>Hosi Fourways Linux (Stage A)</w:t>
            </w:r>
          </w:p>
        </w:tc>
        <w:tc>
          <w:tcPr>
            <w:tcW w:type="dxa" w:w="1930"/>
          </w:tcPr>
          <w:p>
            <w:r/>
            <w:r>
              <w:rPr>
                <w:b/>
                <w:sz w:val="18"/>
              </w:rPr>
              <w:t>SITA's environment (Stage B — the deliverable)</w:t>
            </w:r>
          </w:p>
        </w:tc>
        <w:tc>
          <w:tcPr>
            <w:tcW w:type="dxa" w:w="1930"/>
          </w:tcPr>
          <w:p>
            <w:r/>
            <w:r>
              <w:rPr>
                <w:b/>
                <w:sz w:val="18"/>
              </w:rPr>
              <w:t>AWS managed by Hosi (Stage C — conditional)</w:t>
            </w:r>
          </w:p>
        </w:tc>
      </w:tr>
      <w:tr>
        <w:tc>
          <w:tcPr>
            <w:tcW w:type="dxa" w:w="1930"/>
          </w:tcPr>
          <w:p>
            <w:r/>
            <w:r>
              <w:rPr>
                <w:sz w:val="17"/>
              </w:rPr>
              <w:t>Host</w:t>
            </w:r>
          </w:p>
        </w:tc>
        <w:tc>
          <w:tcPr>
            <w:tcW w:type="dxa" w:w="1930"/>
          </w:tcPr>
          <w:p>
            <w:r/>
            <w:r>
              <w:rPr>
                <w:sz w:val="17"/>
              </w:rPr>
              <w:t>Windows dev box</w:t>
            </w:r>
          </w:p>
        </w:tc>
        <w:tc>
          <w:tcPr>
            <w:tcW w:type="dxa" w:w="1930"/>
          </w:tcPr>
          <w:p>
            <w:r/>
            <w:r>
              <w:rPr>
                <w:sz w:val="17"/>
              </w:rPr>
              <w:t>Existing Hosi Linux server</w:t>
            </w:r>
          </w:p>
        </w:tc>
        <w:tc>
          <w:tcPr>
            <w:tcW w:type="dxa" w:w="1930"/>
          </w:tcPr>
          <w:p>
            <w:r/>
            <w:r>
              <w:rPr>
                <w:sz w:val="17"/>
              </w:rPr>
              <w:t>SITA's chosen environment</w:t>
            </w:r>
          </w:p>
        </w:tc>
        <w:tc>
          <w:tcPr>
            <w:tcW w:type="dxa" w:w="1930"/>
          </w:tcPr>
          <w:p>
            <w:r/>
            <w:r>
              <w:rPr>
                <w:sz w:val="17"/>
              </w:rPr>
              <w:t>AWS managed (RDS/ECS/ALB)</w:t>
            </w:r>
          </w:p>
        </w:tc>
      </w:tr>
      <w:tr>
        <w:tc>
          <w:tcPr>
            <w:tcW w:type="dxa" w:w="1930"/>
          </w:tcPr>
          <w:p>
            <w:r/>
            <w:r>
              <w:rPr>
                <w:sz w:val="17"/>
              </w:rPr>
              <w:t>Images</w:t>
            </w:r>
          </w:p>
        </w:tc>
        <w:tc>
          <w:tcPr>
            <w:tcW w:type="dxa" w:w="1930"/>
          </w:tcPr>
          <w:p>
            <w:r/>
            <w:r>
              <w:rPr>
                <w:sz w:val="17"/>
              </w:rPr>
              <w:t>Build in Docker Desktop</w:t>
            </w:r>
          </w:p>
        </w:tc>
        <w:tc>
          <w:tcPr>
            <w:tcW w:type="dxa" w:w="1930"/>
          </w:tcPr>
          <w:p>
            <w:r/>
            <w:r>
              <w:rPr>
                <w:sz w:val="17"/>
              </w:rPr>
              <w:t>Pull GHCR images</w:t>
            </w:r>
          </w:p>
        </w:tc>
        <w:tc>
          <w:tcPr>
            <w:tcW w:type="dxa" w:w="1930"/>
          </w:tcPr>
          <w:p>
            <w:r/>
            <w:r>
              <w:rPr>
                <w:sz w:val="17"/>
              </w:rPr>
              <w:t>Same GHCR images (or offline tar)</w:t>
            </w:r>
          </w:p>
        </w:tc>
        <w:tc>
          <w:tcPr>
            <w:tcW w:type="dxa" w:w="1930"/>
          </w:tcPr>
          <w:p>
            <w:r/>
            <w:r>
              <w:rPr>
                <w:sz w:val="17"/>
              </w:rPr>
              <w:t>Same GHCR → ECR</w:t>
            </w:r>
          </w:p>
        </w:tc>
      </w:tr>
      <w:tr>
        <w:tc>
          <w:tcPr>
            <w:tcW w:type="dxa" w:w="1930"/>
          </w:tcPr>
          <w:p>
            <w:r/>
            <w:r>
              <w:rPr>
                <w:sz w:val="17"/>
              </w:rPr>
              <w:t>Cost</w:t>
            </w:r>
          </w:p>
        </w:tc>
        <w:tc>
          <w:tcPr>
            <w:tcW w:type="dxa" w:w="1930"/>
          </w:tcPr>
          <w:p>
            <w:r/>
            <w:r>
              <w:rPr>
                <w:sz w:val="17"/>
              </w:rPr>
              <w:t>n/a</w:t>
            </w:r>
          </w:p>
        </w:tc>
        <w:tc>
          <w:tcPr>
            <w:tcW w:type="dxa" w:w="1930"/>
          </w:tcPr>
          <w:p>
            <w:r/>
            <w:r>
              <w:rPr>
                <w:sz w:val="17"/>
              </w:rPr>
              <w:t>Free (existing asset)</w:t>
            </w:r>
          </w:p>
        </w:tc>
        <w:tc>
          <w:tcPr>
            <w:tcW w:type="dxa" w:w="1930"/>
          </w:tcPr>
          <w:p>
            <w:r/>
            <w:r>
              <w:rPr>
                <w:sz w:val="17"/>
              </w:rPr>
              <w:t>SITA bears hosting cost</w:t>
            </w:r>
          </w:p>
        </w:tc>
        <w:tc>
          <w:tcPr>
            <w:tcW w:type="dxa" w:w="1930"/>
          </w:tcPr>
          <w:p>
            <w:r/>
            <w:r>
              <w:rPr>
                <w:sz w:val="17"/>
              </w:rPr>
              <w:t>Hosi bears/marks up managed service</w:t>
            </w:r>
          </w:p>
        </w:tc>
      </w:tr>
      <w:tr>
        <w:tc>
          <w:tcPr>
            <w:tcW w:type="dxa" w:w="1930"/>
          </w:tcPr>
          <w:p>
            <w:r/>
            <w:r>
              <w:rPr>
                <w:sz w:val="17"/>
              </w:rPr>
              <w:t>Licensing</w:t>
            </w:r>
          </w:p>
        </w:tc>
        <w:tc>
          <w:tcPr>
            <w:tcW w:type="dxa" w:w="1930"/>
          </w:tcPr>
          <w:p>
            <w:r/>
            <w:r>
              <w:rPr>
                <w:sz w:val="17"/>
              </w:rPr>
              <w:t>—</w:t>
            </w:r>
          </w:p>
        </w:tc>
        <w:tc>
          <w:tcPr>
            <w:tcW w:type="dxa" w:w="1930"/>
          </w:tcPr>
          <w:p>
            <w:r/>
            <w:r>
              <w:rPr>
                <w:sz w:val="17"/>
              </w:rPr>
              <w:t>None (Ubuntu LTS)</w:t>
            </w:r>
          </w:p>
        </w:tc>
        <w:tc>
          <w:tcPr>
            <w:tcW w:type="dxa" w:w="1930"/>
          </w:tcPr>
          <w:p>
            <w:r/>
            <w:r>
              <w:rPr>
                <w:sz w:val="17"/>
              </w:rPr>
              <w:t>Per SITA's host</w:t>
            </w:r>
          </w:p>
        </w:tc>
        <w:tc>
          <w:tcPr>
            <w:tcW w:type="dxa" w:w="1930"/>
          </w:tcPr>
          <w:p>
            <w:r/>
            <w:r>
              <w:rPr>
                <w:sz w:val="17"/>
              </w:rPr>
              <w:t>None (AWS-managed)</w:t>
            </w:r>
          </w:p>
        </w:tc>
      </w:tr>
      <w:tr>
        <w:tc>
          <w:tcPr>
            <w:tcW w:type="dxa" w:w="1930"/>
          </w:tcPr>
          <w:p>
            <w:r/>
            <w:r>
              <w:rPr>
                <w:sz w:val="17"/>
              </w:rPr>
              <w:t>Accessibility</w:t>
            </w:r>
          </w:p>
        </w:tc>
        <w:tc>
          <w:tcPr>
            <w:tcW w:type="dxa" w:w="1930"/>
          </w:tcPr>
          <w:p>
            <w:r/>
            <w:r>
              <w:rPr>
                <w:sz w:val="17"/>
              </w:rPr>
              <w:t>Local only</w:t>
            </w:r>
          </w:p>
        </w:tc>
        <w:tc>
          <w:tcPr>
            <w:tcW w:type="dxa" w:w="1930"/>
          </w:tcPr>
          <w:p>
            <w:r/>
            <w:r>
              <w:rPr>
                <w:sz w:val="17"/>
              </w:rPr>
              <w:t>VPN-gated LAN</w:t>
            </w:r>
          </w:p>
        </w:tc>
        <w:tc>
          <w:tcPr>
            <w:tcW w:type="dxa" w:w="1930"/>
          </w:tcPr>
          <w:p>
            <w:r/>
            <w:r>
              <w:rPr>
                <w:sz w:val="17"/>
              </w:rPr>
              <w:t>SITA's network</w:t>
            </w:r>
          </w:p>
        </w:tc>
        <w:tc>
          <w:tcPr>
            <w:tcW w:type="dxa" w:w="1930"/>
          </w:tcPr>
          <w:p>
            <w:r/>
            <w:r>
              <w:rPr>
                <w:sz w:val="17"/>
              </w:rPr>
              <w:t>Public HTTPS</w:t>
            </w:r>
          </w:p>
        </w:tc>
      </w:tr>
      <w:tr>
        <w:tc>
          <w:tcPr>
            <w:tcW w:type="dxa" w:w="1930"/>
          </w:tcPr>
          <w:p>
            <w:r/>
            <w:r>
              <w:rPr>
                <w:sz w:val="17"/>
              </w:rPr>
              <w:t>HA/DR</w:t>
            </w:r>
          </w:p>
        </w:tc>
        <w:tc>
          <w:tcPr>
            <w:tcW w:type="dxa" w:w="1930"/>
          </w:tcPr>
          <w:p>
            <w:r/>
            <w:r>
              <w:rPr>
                <w:sz w:val="17"/>
              </w:rPr>
              <w:t>None</w:t>
            </w:r>
          </w:p>
        </w:tc>
        <w:tc>
          <w:tcPr>
            <w:tcW w:type="dxa" w:w="1930"/>
          </w:tcPr>
          <w:p>
            <w:r/>
            <w:r>
              <w:rPr>
                <w:sz w:val="17"/>
              </w:rPr>
              <w:t>Host-level backups</w:t>
            </w:r>
          </w:p>
        </w:tc>
        <w:tc>
          <w:tcPr>
            <w:tcW w:type="dxa" w:w="1930"/>
          </w:tcPr>
          <w:p>
            <w:r/>
            <w:r>
              <w:rPr>
                <w:sz w:val="17"/>
              </w:rPr>
              <w:t>Per SITA's environment + runbook</w:t>
            </w:r>
          </w:p>
        </w:tc>
        <w:tc>
          <w:tcPr>
            <w:tcW w:type="dxa" w:w="1930"/>
          </w:tcPr>
          <w:p>
            <w:r/>
            <w:r>
              <w:rPr>
                <w:sz w:val="17"/>
              </w:rPr>
              <w:t>Multi-AZ, PITR, autoscale</w:t>
            </w:r>
          </w:p>
        </w:tc>
      </w:tr>
      <w:tr>
        <w:tc>
          <w:tcPr>
            <w:tcW w:type="dxa" w:w="1930"/>
          </w:tcPr>
          <w:p>
            <w:r/>
            <w:r>
              <w:rPr>
                <w:sz w:val="17"/>
              </w:rPr>
              <w:t>Fit</w:t>
            </w:r>
          </w:p>
        </w:tc>
        <w:tc>
          <w:tcPr>
            <w:tcW w:type="dxa" w:w="1930"/>
          </w:tcPr>
          <w:p>
            <w:r/>
            <w:r>
              <w:rPr>
                <w:sz w:val="17"/>
              </w:rPr>
              <w:t>Dev</w:t>
            </w:r>
          </w:p>
        </w:tc>
        <w:tc>
          <w:tcPr>
            <w:tcW w:type="dxa" w:w="1930"/>
          </w:tcPr>
          <w:p>
            <w:r/>
            <w:r>
              <w:rPr>
                <w:sz w:val="17"/>
              </w:rPr>
              <w:t>Now — cost-effective, accessible</w:t>
            </w:r>
          </w:p>
        </w:tc>
        <w:tc>
          <w:tcPr>
            <w:tcW w:type="dxa" w:w="1930"/>
          </w:tcPr>
          <w:p>
            <w:r/>
            <w:r>
              <w:rPr>
                <w:sz w:val="17"/>
              </w:rPr>
              <w:t>The customer deliverable — shipped to SITA</w:t>
            </w:r>
          </w:p>
        </w:tc>
        <w:tc>
          <w:tcPr>
            <w:tcW w:type="dxa" w:w="1930"/>
          </w:tcPr>
          <w:p>
            <w:r/>
            <w:r>
              <w:rPr>
                <w:sz w:val="17"/>
              </w:rPr>
              <w:t>Only if Hosi runs the cloud — scale/HA/audit</w:t>
            </w:r>
          </w:p>
        </w:tc>
      </w:tr>
    </w:tbl>
    <w:p/>
    <w:p>
      <w:r>
        <w:t>Recommendation: deploy now to the Hosi Fourways Linux server from prebuilt GHCR images (Stage A) as the working reference. Execution is underway — host unified (192.168.101.20, user uni) is inventoried and the deploy-remote-linux.sh one-shot script is ready to run. The only open blocker is VPN access to 192.168.101.0/24 (§21#6); until then, the deploy can proceed via the hosiai jump node with interactive credentials. The real deliverable is portable Docker containers shipped to SITA's preferred environment (Stage B) with compose files, images, .env.template, and a runbook. AWS (Stage C) is included only if Hosi Technologies operates the system as a cloud-based managed service; otherwise it is out of scope and SITA's own environment is the deployment target. The Windows/AnyDesk option is excluded because its evaluation license expires in &lt; 30 days, forcing a high-risk mid-flight re-license for no architectural benefit.</w:t>
      </w:r>
    </w:p>
    <w:p>
      <w:pPr>
        <w:pStyle w:val="Heading2"/>
      </w:pPr>
      <w:r>
        <w:t>23. Change Log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8"/>
              </w:rPr>
              <w:t>Version</w:t>
            </w:r>
          </w:p>
        </w:tc>
        <w:tc>
          <w:tcPr>
            <w:tcW w:type="dxa" w:w="3216"/>
          </w:tcPr>
          <w:p>
            <w:r/>
            <w:r>
              <w:rPr>
                <w:b/>
                <w:sz w:val="18"/>
              </w:rPr>
              <w:t>Date</w:t>
            </w:r>
          </w:p>
        </w:tc>
        <w:tc>
          <w:tcPr>
            <w:tcW w:type="dxa" w:w="3216"/>
          </w:tcPr>
          <w:p>
            <w:r/>
            <w:r>
              <w:rPr>
                <w:b/>
                <w:sz w:val="18"/>
              </w:rPr>
              <w:t>Change</w:t>
            </w:r>
          </w:p>
        </w:tc>
      </w:tr>
      <w:tr>
        <w:tc>
          <w:tcPr>
            <w:tcW w:type="dxa" w:w="3216"/>
          </w:tcPr>
          <w:p>
            <w:r/>
            <w:r>
              <w:rPr>
                <w:sz w:val="17"/>
              </w:rPr>
              <w:t>1.0</w:t>
            </w:r>
          </w:p>
        </w:tc>
        <w:tc>
          <w:tcPr>
            <w:tcW w:type="dxa" w:w="3216"/>
          </w:tcPr>
          <w:p>
            <w:r/>
            <w:r>
              <w:rPr>
                <w:sz w:val="17"/>
              </w:rPr>
              <w:t>19 Aug 2026</w:t>
            </w:r>
          </w:p>
        </w:tc>
        <w:tc>
          <w:tcPr>
            <w:tcW w:type="dxa" w:w="3216"/>
          </w:tcPr>
          <w:p>
            <w:r/>
            <w:r>
              <w:rPr>
                <w:sz w:val="17"/>
              </w:rPr>
              <w:t>Initial deployment strategy (Hosi Fourways → AWS)</w:t>
            </w:r>
          </w:p>
        </w:tc>
      </w:tr>
      <w:tr>
        <w:tc>
          <w:tcPr>
            <w:tcW w:type="dxa" w:w="3216"/>
          </w:tcPr>
          <w:p>
            <w:r/>
            <w:r>
              <w:rPr>
                <w:sz w:val="17"/>
              </w:rPr>
              <w:t>1.1</w:t>
            </w:r>
          </w:p>
        </w:tc>
        <w:tc>
          <w:tcPr>
            <w:tcW w:type="dxa" w:w="3216"/>
          </w:tcPr>
          <w:p>
            <w:r/>
            <w:r>
              <w:rPr>
                <w:sz w:val="17"/>
              </w:rPr>
              <w:t>19 Aug 2026</w:t>
            </w:r>
          </w:p>
        </w:tc>
        <w:tc>
          <w:tcPr>
            <w:tcW w:type="dxa" w:w="3216"/>
          </w:tcPr>
          <w:p>
            <w:r/>
            <w:r>
              <w:rPr>
                <w:sz w:val="17"/>
              </w:rPr>
              <w:t>Reframed — ship to SITA (Stage B); AWS only if Hosi-managed</w:t>
            </w:r>
          </w:p>
        </w:tc>
      </w:tr>
      <w:tr>
        <w:tc>
          <w:tcPr>
            <w:tcW w:type="dxa" w:w="3216"/>
          </w:tcPr>
          <w:p>
            <w:r/>
            <w:r>
              <w:rPr>
                <w:sz w:val="17"/>
              </w:rPr>
              <w:t>1.2</w:t>
            </w:r>
          </w:p>
        </w:tc>
        <w:tc>
          <w:tcPr>
            <w:tcW w:type="dxa" w:w="3216"/>
          </w:tcPr>
          <w:p>
            <w:r/>
            <w:r>
              <w:rPr>
                <w:sz w:val="17"/>
              </w:rPr>
              <w:t>19 Aug 2026</w:t>
            </w:r>
          </w:p>
        </w:tc>
        <w:tc>
          <w:tcPr>
            <w:tcW w:type="dxa" w:w="3216"/>
          </w:tcPr>
          <w:p>
            <w:r/>
            <w:r>
              <w:rPr>
                <w:sz w:val="17"/>
              </w:rPr>
              <w:t>Finalized with confirmed host, execution status, decisions</w:t>
            </w:r>
          </w:p>
        </w:tc>
      </w:tr>
      <w:tr>
        <w:tc>
          <w:tcPr>
            <w:tcW w:type="dxa" w:w="3216"/>
          </w:tcPr>
          <w:p>
            <w:r/>
            <w:r>
              <w:rPr>
                <w:sz w:val="17"/>
              </w:rPr>
              <w:t>2.0</w:t>
            </w:r>
          </w:p>
        </w:tc>
        <w:tc>
          <w:tcPr>
            <w:tcW w:type="dxa" w:w="3216"/>
          </w:tcPr>
          <w:p>
            <w:r/>
            <w:r>
              <w:rPr>
                <w:sz w:val="17"/>
              </w:rPr>
              <w:t>19 Aug 2026</w:t>
            </w:r>
          </w:p>
        </w:tc>
        <w:tc>
          <w:tcPr>
            <w:tcW w:type="dxa" w:w="3216"/>
          </w:tcPr>
          <w:p>
            <w:r/>
            <w:r>
              <w:rPr>
                <w:sz w:val="17"/>
              </w:rPr>
              <w:t>Enriched: RACI, prerequisites, per-step expected outputs &amp; validation checkpoints, troubleshooting runbook, secrets mgmt, day-2 runbook, acceptance tests, backup/DR procedures, risk register, AWS milestone plan</w:t>
            </w:r>
          </w:p>
        </w:tc>
      </w:tr>
    </w:tbl>
    <w:p/>
    <w:p/>
    <w:p>
      <w:r>
        <w:t>Generated from docs/DEPLOYMENT_PLAN.md — SITA Consolidated Security Reporting · Hosi Technologies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